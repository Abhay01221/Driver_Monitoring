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</w:pPr>
      <w:r>
        <w:t>CSE411 — COMPUTER VISION</w:t>
      </w:r>
    </w:p>
    <w:p>
      <w:pPr>
        <w:pStyle w:val="Title"/>
        <w:jc w:val="center"/>
      </w:pPr>
      <w:r>
        <w:t>Project Task 6</w:t>
      </w:r>
    </w:p>
    <w:p>
      <w:pPr>
        <w:pStyle w:val="Title"/>
        <w:jc w:val="center"/>
      </w:pPr>
      <w:r>
        <w:t>Implementation — Part 3</w:t>
      </w:r>
    </w:p>
    <w:p>
      <w:pPr>
        <w:spacing w:after="80" w:line="259" w:lineRule="auto"/>
      </w:pPr>
      <w:r>
        <w:t>Driver Drowsiness Detection System Using Computer Vision</w:t>
      </w:r>
    </w:p>
    <w:p>
      <w:pPr>
        <w:spacing w:after="80" w:line="259" w:lineRule="auto"/>
      </w:pPr>
      <w:r>
        <w:t>Project detail</w:t>
      </w:r>
    </w:p>
    <w:p>
      <w:pPr>
        <w:spacing w:after="80" w:line="259" w:lineRule="auto"/>
      </w:pPr>
      <w:r>
        <w:t>Information</w:t>
      </w:r>
    </w:p>
    <w:p>
      <w:pPr>
        <w:spacing w:after="80" w:line="259" w:lineRule="auto"/>
      </w:pPr>
      <w:r>
        <w:t>Team Number</w:t>
      </w:r>
    </w:p>
    <w:p>
      <w:pPr>
        <w:spacing w:after="80" w:line="259" w:lineRule="auto"/>
      </w:pPr>
      <w:r>
        <w:t>25</w:t>
      </w:r>
    </w:p>
    <w:p>
      <w:pPr>
        <w:spacing w:after="80" w:line="259" w:lineRule="auto"/>
      </w:pPr>
      <w:r>
        <w:t>Team Members</w:t>
      </w:r>
    </w:p>
    <w:p>
      <w:pPr>
        <w:spacing w:after="80" w:line="259" w:lineRule="auto"/>
      </w:pPr>
      <w:r>
        <w:t>Vangara Sridhar — 2023BCS0106</w:t>
      </w:r>
    </w:p>
    <w:p>
      <w:pPr>
        <w:spacing w:after="80" w:line="259" w:lineRule="auto"/>
      </w:pPr>
      <w:r>
        <w:t>Suragouni Sahithi — 2023BCS0070</w:t>
      </w:r>
    </w:p>
    <w:p>
      <w:pPr>
        <w:spacing w:after="80" w:line="259" w:lineRule="auto"/>
      </w:pPr>
      <w:r>
        <w:t>Vatte Ramya Sri — 2023BCS0208</w:t>
      </w:r>
    </w:p>
    <w:p>
      <w:pPr>
        <w:spacing w:after="80" w:line="259" w:lineRule="auto"/>
      </w:pPr>
      <w:r>
        <w:t>Abhay Devanand Sawale — 2023BCS0046</w:t>
      </w:r>
    </w:p>
    <w:p>
      <w:pPr>
        <w:spacing w:after="80" w:line="259" w:lineRule="auto"/>
      </w:pPr>
      <w:r>
        <w:t>Continuation of</w:t>
      </w:r>
    </w:p>
    <w:p>
      <w:pPr>
        <w:spacing w:after="80" w:line="259" w:lineRule="auto"/>
      </w:pPr>
      <w:r>
        <w:t>Project Task 5 — Implementation, Part 2</w:t>
      </w:r>
    </w:p>
    <w:p>
      <w:pPr>
        <w:spacing w:after="80" w:line="259" w:lineRule="auto"/>
      </w:pPr>
      <w:r>
        <w:t>Milestone</w:t>
      </w:r>
    </w:p>
    <w:p>
      <w:pPr>
        <w:spacing w:after="80" w:line="259" w:lineRule="auto"/>
      </w:pPr>
      <w:r>
        <w:t>Approximately 75% of proposed project work</w:t>
      </w:r>
    </w:p>
    <w:p>
      <w:pPr>
        <w:spacing w:after="80" w:line="259" w:lineRule="auto"/>
      </w:pPr>
      <w:r>
        <w:t>This report continues the earlier Task 1–5 submissions. It documents the current working prototype, the Task 6</w:t>
      </w:r>
    </w:p>
    <w:p>
      <w:pPr>
        <w:spacing w:after="80" w:line="259" w:lineRule="auto"/>
      </w:pPr>
      <w:r>
        <w:t>computer-vision modules, their intended integration, current evidence, limitations, and the remaining 25%. The source</w:t>
      </w:r>
    </w:p>
    <w:p>
      <w:pPr>
        <w:spacing w:after="80" w:line="259" w:lineRule="auto"/>
      </w:pPr>
      <w:r>
        <w:t>codebase is intentionally unchanged for this report.</w:t>
      </w:r>
    </w:p>
    <w:p>
      <w:pPr>
        <w:spacing w:after="80" w:line="259" w:lineRule="auto"/>
      </w:pPr>
      <w:r>
        <w:t>1. Introduction and Task 6 Objective</w:t>
      </w:r>
    </w:p>
    <w:p>
      <w:pPr>
        <w:spacing w:after="80" w:line="259" w:lineRule="auto"/>
      </w:pPr>
      <w:r>
        <w:t>Driver drowsiness is a gradual condition that cannot always be represented reliably by one isolated image. The project</w:t>
      </w:r>
    </w:p>
    <w:p>
      <w:pPr>
        <w:spacing w:after="80" w:line="259" w:lineRule="auto"/>
      </w:pPr>
      <w:r>
        <w:t>therefore combines image classification with a temporal decision rule. The previous milestone connected the camera, FastAPI</w:t>
      </w:r>
    </w:p>
    <w:p>
      <w:pPr>
        <w:spacing w:after="80" w:line="259" w:lineRule="auto"/>
      </w:pPr>
      <w:r>
        <w:t>backend, trained YOLO classifier, frontend result display, and five-second alarm logic into one runnable prototype.</w:t>
      </w:r>
    </w:p>
    <w:p>
      <w:pPr>
        <w:spacing w:after="80" w:line="259" w:lineRule="auto"/>
      </w:pPr>
      <w:r>
        <w:t>Project Task 6 requires the team to complete approximately 75% of the proposed work, integrate completed modules into a</w:t>
      </w:r>
    </w:p>
    <w:p>
      <w:pPr>
        <w:spacing w:after="80" w:line="259" w:lineRule="auto"/>
      </w:pPr>
      <w:r>
        <w:t>working prototype, demonstrate outputs, and state the unfinished 25%. The next step is to strengthen the computer-vision</w:t>
      </w:r>
    </w:p>
    <w:p>
      <w:pPr>
        <w:spacing w:after="80" w:line="259" w:lineRule="auto"/>
      </w:pPr>
      <w:r>
        <w:t>pipeline with interpretable classical features while preserving the current application flow.</w:t>
      </w:r>
    </w:p>
    <w:p>
      <w:pPr>
        <w:spacing w:after="80" w:line="259" w:lineRule="auto"/>
      </w:pPr>
      <w:r>
        <w:t>Area</w:t>
      </w:r>
    </w:p>
    <w:p>
      <w:pPr>
        <w:spacing w:after="80" w:line="259" w:lineRule="auto"/>
      </w:pPr>
      <w:r>
        <w:t>Task 5 position</w:t>
      </w:r>
    </w:p>
    <w:p>
      <w:pPr>
        <w:spacing w:after="80" w:line="259" w:lineRule="auto"/>
      </w:pPr>
      <w:r>
        <w:t>Task 6 position</w:t>
      </w:r>
    </w:p>
    <w:p>
      <w:pPr>
        <w:spacing w:after="80" w:line="259" w:lineRule="auto"/>
      </w:pPr>
      <w:r>
        <w:t>Input</w:t>
      </w:r>
    </w:p>
    <w:p>
      <w:pPr>
        <w:spacing w:after="80" w:line="259" w:lineRule="auto"/>
      </w:pPr>
      <w:r>
        <w:t>Webcam frame captured in the browser and</w:t>
      </w:r>
    </w:p>
    <w:p>
      <w:pPr>
        <w:spacing w:after="80" w:line="259" w:lineRule="auto"/>
      </w:pPr>
      <w:r>
        <w:t>uploaded as an image.</w:t>
      </w:r>
    </w:p>
    <w:p>
      <w:pPr>
        <w:spacing w:after="80" w:line="259" w:lineRule="auto"/>
      </w:pPr>
      <w:r>
        <w:t>Keep the same capture path and use</w:t>
      </w:r>
    </w:p>
    <w:p>
      <w:pPr>
        <w:spacing w:after="80" w:line="259" w:lineRule="auto"/>
      </w:pPr>
      <w:r>
        <w:t>each frame for spatial and temporal CV</w:t>
      </w:r>
    </w:p>
    <w:p>
      <w:pPr>
        <w:spacing w:after="80" w:line="259" w:lineRule="auto"/>
      </w:pPr>
      <w:r>
        <w:t>analysis.</w:t>
      </w:r>
    </w:p>
    <w:p>
      <w:pPr>
        <w:spacing w:after="80" w:line="259" w:lineRule="auto"/>
      </w:pPr>
      <w:r>
        <w:t>Preprocessing</w:t>
      </w:r>
    </w:p>
    <w:p>
      <w:pPr>
        <w:spacing w:after="80" w:line="259" w:lineRule="auto"/>
      </w:pPr>
      <w:r>
        <w:t>OpenCV decode and BGR-to-RGB conversion.</w:t>
      </w:r>
    </w:p>
    <w:p>
      <w:pPr>
        <w:spacing w:after="80" w:line="259" w:lineRule="auto"/>
      </w:pPr>
      <w:r>
        <w:t>Add HOG, Sobel gradients, histogram</w:t>
      </w:r>
    </w:p>
    <w:p>
      <w:pPr>
        <w:spacing w:after="80" w:line="259" w:lineRule="auto"/>
      </w:pPr>
      <w:r>
        <w:t>thresholding, and morphology as</w:t>
      </w:r>
    </w:p>
    <w:p>
      <w:pPr>
        <w:spacing w:after="80" w:line="259" w:lineRule="auto"/>
      </w:pPr>
      <w:r>
        <w:t>report-level CV components.</w:t>
      </w:r>
    </w:p>
    <w:p>
      <w:pPr>
        <w:spacing w:after="80" w:line="259" w:lineRule="auto"/>
      </w:pPr>
      <w:r>
        <w:t>Temporal</w:t>
      </w:r>
    </w:p>
    <w:p>
      <w:pPr>
        <w:spacing w:after="80" w:line="259" w:lineRule="auto"/>
      </w:pPr>
      <w:r>
        <w:t>reasoning</w:t>
      </w:r>
    </w:p>
    <w:p>
      <w:pPr>
        <w:spacing w:after="80" w:line="259" w:lineRule="auto"/>
      </w:pPr>
      <w:r>
        <w:t>Five-second continuous Drowsy timer in</w:t>
      </w:r>
    </w:p>
    <w:p>
      <w:pPr>
        <w:spacing w:after="80" w:line="259" w:lineRule="auto"/>
      </w:pPr>
      <w:r>
        <w:t>frontend.</w:t>
      </w:r>
    </w:p>
    <w:p>
      <w:pPr>
        <w:spacing w:after="80" w:line="259" w:lineRule="auto"/>
      </w:pPr>
      <w:r>
        <w:t>Add optical-flow magnitude between</w:t>
      </w:r>
    </w:p>
    <w:p>
      <w:pPr>
        <w:spacing w:after="80" w:line="259" w:lineRule="auto"/>
      </w:pPr>
      <w:r>
        <w:t>consecutive frames and retain the</w:t>
      </w:r>
    </w:p>
    <w:p>
      <w:pPr>
        <w:spacing w:after="80" w:line="259" w:lineRule="auto"/>
      </w:pPr>
      <w:r>
        <w:t>alarm timer.</w:t>
      </w:r>
    </w:p>
    <w:p>
      <w:pPr>
        <w:spacing w:after="80" w:line="259" w:lineRule="auto"/>
      </w:pPr>
      <w:r>
        <w:t>Model</w:t>
      </w:r>
    </w:p>
    <w:p>
      <w:pPr>
        <w:spacing w:after="80" w:line="259" w:lineRule="auto"/>
      </w:pPr>
      <w:r>
        <w:t>YOLO classification checkpoint with drowsiness</w:t>
      </w:r>
    </w:p>
    <w:p>
      <w:pPr>
        <w:spacing w:after="80" w:line="259" w:lineRule="auto"/>
      </w:pPr>
      <w:r>
        <w:t>classes.</w:t>
      </w:r>
    </w:p>
    <w:p>
      <w:pPr>
        <w:spacing w:after="80" w:line="259" w:lineRule="auto"/>
      </w:pPr>
      <w:r>
        <w:t>Keep YOLO as the main classifier;</w:t>
      </w:r>
    </w:p>
    <w:p>
      <w:pPr>
        <w:spacing w:after="80" w:line="259" w:lineRule="auto"/>
      </w:pPr>
      <w:r>
        <w:t>expose CV metadata beside prediction</w:t>
      </w:r>
    </w:p>
    <w:p>
      <w:pPr>
        <w:spacing w:after="80" w:line="259" w:lineRule="auto"/>
      </w:pPr>
      <w:r>
        <w:t>probabilities.</w:t>
      </w:r>
    </w:p>
    <w:p>
      <w:pPr>
        <w:spacing w:after="80" w:line="259" w:lineRule="auto"/>
      </w:pPr>
      <w:r>
        <w:t>Validation</w:t>
      </w:r>
    </w:p>
    <w:p>
      <w:pPr>
        <w:spacing w:after="80" w:line="259" w:lineRule="auto"/>
      </w:pPr>
      <w:r>
        <w:t>Health check, prediction smoke test, lint, and</w:t>
      </w:r>
    </w:p>
    <w:p>
      <w:pPr>
        <w:spacing w:after="80" w:line="259" w:lineRule="auto"/>
      </w:pPr>
      <w:r>
        <w:t>build evidence.</w:t>
      </w:r>
    </w:p>
    <w:p>
      <w:pPr>
        <w:spacing w:after="80" w:line="259" w:lineRule="auto"/>
      </w:pPr>
      <w:r>
        <w:t>Add feature-specific checks, latency</w:t>
      </w:r>
    </w:p>
    <w:p>
      <w:pPr>
        <w:spacing w:after="80" w:line="259" w:lineRule="auto"/>
      </w:pPr>
      <w:r>
        <w:t>observations, and robustness</w:t>
      </w:r>
    </w:p>
    <w:p>
      <w:pPr>
        <w:spacing w:after="80" w:line="259" w:lineRule="auto"/>
      </w:pPr>
      <w:r>
        <w:t>scenarios.</w:t>
      </w:r>
    </w:p>
    <w:p>
      <w:pPr>
        <w:spacing w:after="80" w:line="259" w:lineRule="auto"/>
      </w:pPr>
      <w:r>
        <w:t>1.1 Scope boundary</w:t>
      </w:r>
    </w:p>
    <w:p>
      <w:pPr>
        <w:spacing w:after="80" w:line="259" w:lineRule="auto"/>
      </w:pPr>
      <w:r>
        <w:t>Because the request explicitly says not to change the codebase, this PDF includes the required Task 6 module code as a</w:t>
      </w:r>
    </w:p>
    <w:p>
      <w:pPr>
        <w:spacing w:after="80" w:line="259" w:lineRule="auto"/>
      </w:pPr>
      <w:r>
        <w:t>documented implementation appendix. The snippets are marked proposed and are not claimed as files already present in the</w:t>
      </w:r>
    </w:p>
    <w:p>
      <w:pPr>
        <w:spacing w:after="80" w:line="259" w:lineRule="auto"/>
      </w:pPr>
      <w:r>
        <w:t>repository. This keeps the report technically honest while giving the team the code needed for the next controlled</w:t>
      </w:r>
    </w:p>
    <w:p>
      <w:pPr>
        <w:spacing w:after="80" w:line="259" w:lineRule="auto"/>
      </w:pPr>
      <w:r>
        <w:t>implementation step.</w:t>
      </w:r>
    </w:p>
    <w:p>
      <w:pPr>
        <w:spacing w:after="80" w:line="259" w:lineRule="auto"/>
      </w:pPr>
      <w:r>
        <w:t>The completed system remains an assistive prototype and must not be treated as a replacement for safe driving, professional</w:t>
      </w:r>
    </w:p>
    <w:p>
      <w:pPr>
        <w:spacing w:after="80" w:line="259" w:lineRule="auto"/>
      </w:pPr>
      <w:r>
        <w:t>medical assessment, or a certified vehicle safety system.</w:t>
      </w:r>
    </w:p>
    <w:p>
      <w:pPr>
        <w:spacing w:after="80" w:line="259" w:lineRule="auto"/>
      </w:pPr>
      <w:r>
        <w:t>2. Existing Integrated System</w:t>
      </w:r>
    </w:p>
    <w:p>
      <w:pPr>
        <w:spacing w:after="80" w:line="259" w:lineRule="auto"/>
      </w:pPr>
      <w:r>
        <w:t>The current project is organized as a frontend, backend, and machine-learning pipeline. A browser camera captures a frame,</w:t>
      </w:r>
    </w:p>
    <w:p>
      <w:pPr>
        <w:spacing w:after="80" w:line="259" w:lineRule="auto"/>
      </w:pPr>
      <w:r>
        <w:t>the frontend sends it through the API client, FastAPI validates and decodes the upload, the inference service calls the loaded</w:t>
      </w:r>
    </w:p>
    <w:p>
      <w:pPr>
        <w:spacing w:after="80" w:line="259" w:lineRule="auto"/>
      </w:pPr>
      <w:r>
        <w:t>YOLO model, and the response is rendered in the detection result interface. The frontend also counts session frames and</w:t>
      </w:r>
    </w:p>
    <w:p>
      <w:pPr>
        <w:spacing w:after="80" w:line="259" w:lineRule="auto"/>
      </w:pPr>
      <w:r>
        <w:t>tracks continuous drowsiness for the alarm.</w:t>
      </w:r>
    </w:p>
    <w:p>
      <w:pPr>
        <w:spacing w:after="80" w:line="259" w:lineRule="auto"/>
      </w:pPr>
      <w:r>
        <w:t>Stage</w:t>
      </w:r>
    </w:p>
    <w:p>
      <w:pPr>
        <w:spacing w:after="80" w:line="259" w:lineRule="auto"/>
      </w:pPr>
      <w:r>
        <w:t>Current component</w:t>
      </w:r>
    </w:p>
    <w:p>
      <w:pPr>
        <w:spacing w:after="80" w:line="259" w:lineRule="auto"/>
      </w:pPr>
      <w:r>
        <w:t>Current output</w:t>
      </w:r>
    </w:p>
    <w:p>
      <w:pPr>
        <w:spacing w:after="80" w:line="259" w:lineRule="auto"/>
      </w:pPr>
      <w:r>
        <w:t>Camera capture</w:t>
      </w:r>
    </w:p>
    <w:p>
      <w:pPr>
        <w:spacing w:after="80" w:line="259" w:lineRule="auto"/>
      </w:pPr>
      <w:r>
        <w:t>frontend/components/Camera.jsx</w:t>
      </w:r>
    </w:p>
    <w:p>
      <w:pPr>
        <w:spacing w:after="80" w:line="259" w:lineRule="auto"/>
      </w:pPr>
      <w:r>
        <w:t>JPEG frame from the browser camera.</w:t>
      </w:r>
    </w:p>
    <w:p>
      <w:pPr>
        <w:spacing w:after="80" w:line="259" w:lineRule="auto"/>
      </w:pPr>
      <w:r>
        <w:t>API request</w:t>
      </w:r>
    </w:p>
    <w:p>
      <w:pPr>
        <w:spacing w:after="80" w:line="259" w:lineRule="auto"/>
      </w:pPr>
      <w:r>
        <w:t>frontend/lib/api.js</w:t>
      </w:r>
    </w:p>
    <w:p>
      <w:pPr>
        <w:spacing w:after="80" w:line="259" w:lineRule="auto"/>
      </w:pPr>
      <w:r>
        <w:t>Multipart upload with timeout and</w:t>
      </w:r>
    </w:p>
    <w:p>
      <w:pPr>
        <w:spacing w:after="80" w:line="259" w:lineRule="auto"/>
      </w:pPr>
      <w:r>
        <w:t>readable errors.</w:t>
      </w:r>
    </w:p>
    <w:p>
      <w:pPr>
        <w:spacing w:after="80" w:line="259" w:lineRule="auto"/>
      </w:pPr>
      <w:r>
        <w:t>Validation/decode</w:t>
      </w:r>
    </w:p>
    <w:p>
      <w:pPr>
        <w:spacing w:after="80" w:line="259" w:lineRule="auto"/>
      </w:pPr>
      <w:r>
        <w:t>backend/app/routes/predict.py +</w:t>
      </w:r>
    </w:p>
    <w:p>
      <w:pPr>
        <w:spacing w:after="80" w:line="259" w:lineRule="auto"/>
      </w:pPr>
      <w:r>
        <w:t>image_processing.py</w:t>
      </w:r>
    </w:p>
    <w:p>
      <w:pPr>
        <w:spacing w:after="80" w:line="259" w:lineRule="auto"/>
      </w:pPr>
      <w:r>
        <w:t>Accepted image decoded into an</w:t>
      </w:r>
    </w:p>
    <w:p>
      <w:pPr>
        <w:spacing w:after="80" w:line="259" w:lineRule="auto"/>
      </w:pPr>
      <w:r>
        <w:t>OpenCV array.</w:t>
      </w:r>
    </w:p>
    <w:p>
      <w:pPr>
        <w:spacing w:after="80" w:line="259" w:lineRule="auto"/>
      </w:pPr>
      <w:r>
        <w:t>Inference</w:t>
      </w:r>
    </w:p>
    <w:p>
      <w:pPr>
        <w:spacing w:after="80" w:line="259" w:lineRule="auto"/>
      </w:pPr>
      <w:r>
        <w:t>backend/app/models/model.py +</w:t>
      </w:r>
    </w:p>
    <w:p>
      <w:pPr>
        <w:spacing w:after="80" w:line="259" w:lineRule="auto"/>
      </w:pPr>
      <w:r>
        <w:t>services/inference.py</w:t>
      </w:r>
    </w:p>
    <w:p>
      <w:pPr>
        <w:spacing w:after="80" w:line="259" w:lineRule="auto"/>
      </w:pPr>
      <w:r>
        <w:t>Class label, confidence, and all class</w:t>
      </w:r>
    </w:p>
    <w:p>
      <w:pPr>
        <w:spacing w:after="80" w:line="259" w:lineRule="auto"/>
      </w:pPr>
      <w:r>
        <w:t>probabilities.</w:t>
      </w:r>
    </w:p>
    <w:p>
      <w:pPr>
        <w:spacing w:after="80" w:line="259" w:lineRule="auto"/>
      </w:pPr>
      <w:r>
        <w:t>Feedback</w:t>
      </w:r>
    </w:p>
    <w:p>
      <w:pPr>
        <w:spacing w:after="80" w:line="259" w:lineRule="auto"/>
      </w:pPr>
      <w:r>
        <w:t>frontend/app/page.jsx + DetectionResult.jsx</w:t>
      </w:r>
    </w:p>
    <w:p>
      <w:pPr>
        <w:spacing w:after="80" w:line="259" w:lineRule="auto"/>
      </w:pPr>
      <w:r>
        <w:t>Status card, confidence, session</w:t>
      </w:r>
    </w:p>
    <w:p>
      <w:pPr>
        <w:spacing w:after="80" w:line="259" w:lineRule="auto"/>
      </w:pPr>
      <w:r>
        <w:t>statistics, and streak.</w:t>
      </w:r>
    </w:p>
    <w:p>
      <w:pPr>
        <w:spacing w:after="80" w:line="259" w:lineRule="auto"/>
      </w:pPr>
      <w:r>
        <w:t>Alarm</w:t>
      </w:r>
    </w:p>
    <w:p>
      <w:pPr>
        <w:spacing w:after="80" w:line="259" w:lineRule="auto"/>
      </w:pPr>
      <w:r>
        <w:t>Frontend temporal timer and optional</w:t>
      </w:r>
    </w:p>
    <w:p>
      <w:pPr>
        <w:spacing w:after="80" w:line="259" w:lineRule="auto"/>
      </w:pPr>
      <w:r>
        <w:t>alarm.mp3</w:t>
      </w:r>
    </w:p>
    <w:p>
      <w:pPr>
        <w:spacing w:after="80" w:line="259" w:lineRule="auto"/>
      </w:pPr>
      <w:r>
        <w:t>Alarm after five seconds of continuous</w:t>
      </w:r>
    </w:p>
    <w:p>
      <w:pPr>
        <w:spacing w:after="80" w:line="259" w:lineRule="auto"/>
      </w:pPr>
      <w:r>
        <w:t>Drowsy results.</w:t>
      </w:r>
    </w:p>
    <w:p>
      <w:pPr>
        <w:spacing w:after="80" w:line="259" w:lineRule="auto"/>
      </w:pPr>
      <w:r>
        <w:t>2.1 Task 6 architecture</w:t>
      </w:r>
    </w:p>
    <w:p>
      <w:pPr>
        <w:spacing w:after="80" w:line="259" w:lineRule="auto"/>
      </w:pPr>
      <w:r>
        <w:t>The proposed extension adds a classical computer-vision branch between image decoding and the final response. HOG</w:t>
      </w:r>
    </w:p>
    <w:p>
      <w:pPr>
        <w:spacing w:after="80" w:line="259" w:lineRule="auto"/>
      </w:pPr>
      <w:r>
        <w:t>describes local gradients, Sobel and morphology describe edges and cleaned regions, and optical flow compares the current</w:t>
      </w:r>
    </w:p>
    <w:p>
      <w:pPr>
        <w:spacing w:after="80" w:line="259" w:lineRule="auto"/>
      </w:pPr>
      <w:r>
        <w:t>frame with the previous frame. These outputs are returned as diagnostics so the feature work is observable rather than</w:t>
      </w:r>
    </w:p>
    <w:p>
      <w:pPr>
        <w:spacing w:after="80" w:line="259" w:lineRule="auto"/>
      </w:pPr>
      <w:r>
        <w:t>calculated and discarded.</w:t>
      </w:r>
    </w:p>
    <w:p>
      <w:pPr>
        <w:spacing w:after="80" w:line="259" w:lineRule="auto"/>
      </w:pPr>
      <w:r>
        <w:t>Camera frame t</w:t>
      </w:r>
    </w:p>
    <w:p>
      <w:pPr>
        <w:spacing w:after="80" w:line="259" w:lineRule="auto"/>
      </w:pPr>
      <w:r>
        <w:t>|</w:t>
      </w:r>
    </w:p>
    <w:p>
      <w:pPr>
        <w:spacing w:after="80" w:line="259" w:lineRule="auto"/>
      </w:pPr>
      <w:r>
        <w:t>+--&gt; OpenCV decode / grayscale</w:t>
      </w:r>
    </w:p>
    <w:p>
      <w:pPr>
        <w:spacing w:after="80" w:line="259" w:lineRule="auto"/>
      </w:pPr>
      <w:r>
        <w:t>|        +--&gt; HOG descriptor</w:t>
      </w:r>
    </w:p>
    <w:p>
      <w:pPr>
        <w:spacing w:after="80" w:line="259" w:lineRule="auto"/>
      </w:pPr>
      <w:r>
        <w:t>|        +--&gt; Sobel magnitude -&gt; Otsu threshold -&gt; morphology</w:t>
      </w:r>
    </w:p>
    <w:p>
      <w:pPr>
        <w:spacing w:after="80" w:line="259" w:lineRule="auto"/>
      </w:pPr>
      <w:r>
        <w:t>|</w:t>
      </w:r>
    </w:p>
    <w:p>
      <w:pPr>
        <w:spacing w:after="80" w:line="259" w:lineRule="auto"/>
      </w:pPr>
      <w:r>
        <w:t>+--&gt; frame t + previous frame t-1 -&gt; Farneback optical flow</w:t>
      </w:r>
    </w:p>
    <w:p>
      <w:pPr>
        <w:spacing w:after="80" w:line="259" w:lineRule="auto"/>
      </w:pPr>
      <w:r>
        <w:t>|</w:t>
      </w:r>
    </w:p>
    <w:p>
      <w:pPr>
        <w:spacing w:after="80" w:line="259" w:lineRule="auto"/>
      </w:pPr>
      <w:r>
        <w:t>+--&gt; YOLO classification -&gt; label + confidence + probabilities</w:t>
      </w:r>
    </w:p>
    <w:p>
      <w:pPr>
        <w:spacing w:after="80" w:line="259" w:lineRule="auto"/>
      </w:pPr>
      <w:r>
        <w:t>|</w:t>
      </w:r>
    </w:p>
    <w:p>
      <w:pPr>
        <w:spacing w:after="80" w:line="259" w:lineRule="auto"/>
      </w:pPr>
      <w:r>
        <w:t>+--&gt; JSON response + frontend streak/alarm</w:t>
      </w:r>
    </w:p>
    <w:p>
      <w:pPr>
        <w:spacing w:after="80" w:line="259" w:lineRule="auto"/>
      </w:pPr>
      <w:r>
        <w:t>The YOLO prediction remains the primary learned decision. The classical branch supplies additional evidence and a stronger</w:t>
      </w:r>
    </w:p>
    <w:p>
      <w:pPr>
        <w:spacing w:after="80" w:line="259" w:lineRule="auto"/>
      </w:pPr>
      <w:r>
        <w:t>syllabus connection; it should only influence the final alarm after testing and calibration.</w:t>
      </w:r>
    </w:p>
    <w:p>
      <w:pPr>
        <w:spacing w:after="80" w:line="259" w:lineRule="auto"/>
      </w:pPr>
      <w:r>
        <w:t>3. Task 6 Computer-Vision Components</w:t>
      </w:r>
    </w:p>
    <w:p>
      <w:pPr>
        <w:spacing w:after="80" w:line="259" w:lineRule="auto"/>
      </w:pPr>
      <w:r>
        <w:t>Three genuine computer-vision additions are documented for this milestone. Together they cover gradient-based descriptors,</w:t>
      </w:r>
    </w:p>
    <w:p>
      <w:pPr>
        <w:spacing w:after="80" w:line="259" w:lineRule="auto"/>
      </w:pPr>
      <w:r>
        <w:t>motion analysis, edge detection, thresholding, segmentation, and morphological filtering.</w:t>
      </w:r>
    </w:p>
    <w:p>
      <w:pPr>
        <w:spacing w:after="80" w:line="259" w:lineRule="auto"/>
      </w:pPr>
      <w:r>
        <w:t>Component</w:t>
      </w:r>
    </w:p>
    <w:p>
      <w:pPr>
        <w:spacing w:after="80" w:line="259" w:lineRule="auto"/>
      </w:pPr>
      <w:r>
        <w:t>Purpose in this project</w:t>
      </w:r>
    </w:p>
    <w:p>
      <w:pPr>
        <w:spacing w:after="80" w:line="259" w:lineRule="auto"/>
      </w:pPr>
      <w:r>
        <w:t>Output used by the system</w:t>
      </w:r>
    </w:p>
    <w:p>
      <w:pPr>
        <w:spacing w:after="80" w:line="259" w:lineRule="auto"/>
      </w:pPr>
      <w:r>
        <w:t>HOG</w:t>
      </w:r>
    </w:p>
    <w:p>
      <w:pPr>
        <w:spacing w:after="80" w:line="259" w:lineRule="auto"/>
      </w:pPr>
      <w:r>
        <w:t>Represent local gradient orientation patterns</w:t>
      </w:r>
    </w:p>
    <w:p>
      <w:pPr>
        <w:spacing w:after="80" w:line="259" w:lineRule="auto"/>
      </w:pPr>
      <w:r>
        <w:t>around the driver or a selected face/eye region.</w:t>
      </w:r>
    </w:p>
    <w:p>
      <w:pPr>
        <w:spacing w:after="80" w:line="259" w:lineRule="auto"/>
      </w:pPr>
      <w:r>
        <w:t>Feature length, mean, and</w:t>
      </w:r>
    </w:p>
    <w:p>
      <w:pPr>
        <w:spacing w:after="80" w:line="259" w:lineRule="auto"/>
      </w:pPr>
      <w:r>
        <w:t>standard deviation in cv_features</w:t>
      </w:r>
    </w:p>
    <w:p>
      <w:pPr>
        <w:spacing w:after="80" w:line="259" w:lineRule="auto"/>
      </w:pPr>
      <w:r>
        <w:t>metadata.</w:t>
      </w:r>
    </w:p>
    <w:p>
      <w:pPr>
        <w:spacing w:after="80" w:line="259" w:lineRule="auto"/>
      </w:pPr>
      <w:r>
        <w:t>Optical flow</w:t>
      </w:r>
    </w:p>
    <w:p>
      <w:pPr>
        <w:spacing w:after="80" w:line="259" w:lineRule="auto"/>
      </w:pPr>
      <w:r>
        <w:t>Compare consecutive monitoring frames to</w:t>
      </w:r>
    </w:p>
    <w:p>
      <w:pPr>
        <w:spacing w:after="80" w:line="259" w:lineRule="auto"/>
      </w:pPr>
      <w:r>
        <w:t>estimate motion and stability.</w:t>
      </w:r>
    </w:p>
    <w:p>
      <w:pPr>
        <w:spacing w:after="80" w:line="259" w:lineRule="auto"/>
      </w:pPr>
      <w:r>
        <w:t>Mean/max motion magnitude and</w:t>
      </w:r>
    </w:p>
    <w:p>
      <w:pPr>
        <w:spacing w:after="80" w:line="259" w:lineRule="auto"/>
      </w:pPr>
      <w:r>
        <w:t>availability flag.</w:t>
      </w:r>
    </w:p>
    <w:p>
      <w:pPr>
        <w:spacing w:after="80" w:line="259" w:lineRule="auto"/>
      </w:pPr>
      <w:r>
        <w:t>Sobel + thresholding</w:t>
      </w:r>
    </w:p>
    <w:p>
      <w:pPr>
        <w:spacing w:after="80" w:line="259" w:lineRule="auto"/>
      </w:pPr>
      <w:r>
        <w:t>Extract horizontal/vertical gradients, combine them</w:t>
      </w:r>
    </w:p>
    <w:p>
      <w:pPr>
        <w:spacing w:after="80" w:line="259" w:lineRule="auto"/>
      </w:pPr>
      <w:r>
        <w:t>into edge magnitude, and obtain a binary map using</w:t>
      </w:r>
    </w:p>
    <w:p>
      <w:pPr>
        <w:spacing w:after="80" w:line="259" w:lineRule="auto"/>
      </w:pPr>
      <w:r>
        <w:t>Otsu thresholding.</w:t>
      </w:r>
    </w:p>
    <w:p>
      <w:pPr>
        <w:spacing w:after="80" w:line="259" w:lineRule="auto"/>
      </w:pPr>
      <w:r>
        <w:t>Edge density and selected</w:t>
      </w:r>
    </w:p>
    <w:p>
      <w:pPr>
        <w:spacing w:after="80" w:line="259" w:lineRule="auto"/>
      </w:pPr>
      <w:r>
        <w:t>threshold method.</w:t>
      </w:r>
    </w:p>
    <w:p>
      <w:pPr>
        <w:spacing w:after="80" w:line="259" w:lineRule="auto"/>
      </w:pPr>
      <w:r>
        <w:t>Morphology</w:t>
      </w:r>
    </w:p>
    <w:p>
      <w:pPr>
        <w:spacing w:after="80" w:line="259" w:lineRule="auto"/>
      </w:pPr>
      <w:r>
        <w:t>Remove small isolated regions and close small</w:t>
      </w:r>
    </w:p>
    <w:p>
      <w:pPr>
        <w:spacing w:after="80" w:line="259" w:lineRule="auto"/>
      </w:pPr>
      <w:r>
        <w:t>gaps in the binary edge map.</w:t>
      </w:r>
    </w:p>
    <w:p>
      <w:pPr>
        <w:spacing w:after="80" w:line="259" w:lineRule="auto"/>
      </w:pPr>
      <w:r>
        <w:t>Cleaned binary-region density</w:t>
      </w:r>
    </w:p>
    <w:p>
      <w:pPr>
        <w:spacing w:after="80" w:line="259" w:lineRule="auto"/>
      </w:pPr>
      <w:r>
        <w:t>and morphology flag.</w:t>
      </w:r>
    </w:p>
    <w:p>
      <w:pPr>
        <w:spacing w:after="80" w:line="259" w:lineRule="auto"/>
      </w:pPr>
      <w:r>
        <w:t>3.1 HOG feature extraction</w:t>
      </w:r>
    </w:p>
    <w:p>
      <w:pPr>
        <w:spacing w:after="80" w:line="259" w:lineRule="auto"/>
      </w:pPr>
      <w:r>
        <w:t>Histogram of Oriented Gradients divides an image into local cells, estimates gradient directions, and aggregates them into</w:t>
      </w:r>
    </w:p>
    <w:p>
      <w:pPr>
        <w:spacing w:after="80" w:line="259" w:lineRule="auto"/>
      </w:pPr>
      <w:r>
        <w:t>normalized blocks. In this project it can be applied to a fixed-size driver or face region. The feature summary is exposed in the</w:t>
      </w:r>
    </w:p>
    <w:p>
      <w:pPr>
        <w:spacing w:after="80" w:line="259" w:lineRule="auto"/>
      </w:pPr>
      <w:r>
        <w:t>response so the team can verify that HOG is actually calculated and not silently ignored.</w:t>
      </w:r>
    </w:p>
    <w:p>
      <w:pPr>
        <w:spacing w:after="80" w:line="259" w:lineRule="auto"/>
      </w:pPr>
      <w:r>
        <w:t>3.2 Optical flow for live monitoring</w:t>
      </w:r>
    </w:p>
    <w:p>
      <w:pPr>
        <w:spacing w:after="80" w:line="259" w:lineRule="auto"/>
      </w:pPr>
      <w:r>
        <w:t>The frontend already produces a sequence of frames approximately one second apart during live monitoring. Farneback</w:t>
      </w:r>
    </w:p>
    <w:p>
      <w:pPr>
        <w:spacing w:after="80" w:line="259" w:lineRule="auto"/>
      </w:pPr>
      <w:r>
        <w:t>optical flow can estimate the displacement field between consecutive grayscale images. A low value may indicate a stable</w:t>
      </w:r>
    </w:p>
    <w:p>
      <w:pPr>
        <w:spacing w:after="80" w:line="259" w:lineRule="auto"/>
      </w:pPr>
      <w:r>
        <w:t>frame, while larger values can reflect head movement, camera movement, or background changes. It is therefore an</w:t>
      </w:r>
    </w:p>
    <w:p>
      <w:pPr>
        <w:spacing w:after="80" w:line="259" w:lineRule="auto"/>
      </w:pPr>
      <w:r>
        <w:t>additional signal, not a direct drowsiness label.</w:t>
      </w:r>
    </w:p>
    <w:p>
      <w:pPr>
        <w:spacing w:after="80" w:line="259" w:lineRule="auto"/>
      </w:pPr>
      <w:r>
        <w:t>The tracker must reset when monitoring stops, when the camera changes, or when a frame is missing. State should be scoped</w:t>
      </w:r>
    </w:p>
    <w:p>
      <w:pPr>
        <w:spacing w:after="80" w:line="259" w:lineRule="auto"/>
      </w:pPr>
      <w:r>
        <w:t>to a monitoring session so one user’s previous frame cannot contaminate another session.</w:t>
      </w:r>
    </w:p>
    <w:p>
      <w:pPr>
        <w:spacing w:after="80" w:line="259" w:lineRule="auto"/>
      </w:pPr>
      <w:r>
        <w:t>4. Implementation Appendix — Proposed CV Module</w:t>
      </w:r>
    </w:p>
    <w:p>
      <w:pPr>
        <w:spacing w:after="80" w:line="259" w:lineRule="auto"/>
      </w:pPr>
      <w:r>
        <w:t>The following code is included in the report as the Task 6 implementation design. The intended module is</w:t>
      </w:r>
    </w:p>
    <w:p>
      <w:pPr>
        <w:spacing w:after="80" w:line="259" w:lineRule="auto"/>
      </w:pPr>
      <w:r>
        <w:t>backend/app/services/cv_features.py. It is not written into the codebase in accordance with the instruction to leave all source</w:t>
      </w:r>
    </w:p>
    <w:p>
      <w:pPr>
        <w:spacing w:after="80" w:line="259" w:lineRule="auto"/>
      </w:pPr>
      <w:r>
        <w:t>files untouched.</w:t>
      </w:r>
    </w:p>
    <w:p>
      <w:pPr>
        <w:spacing w:after="80" w:line="259" w:lineRule="auto"/>
      </w:pPr>
      <w:r>
        <w:t>A. HOG and Sobel/threshold/morphology — proposed cv_features.py</w:t>
      </w:r>
    </w:p>
    <w:p>
      <w:pPr>
        <w:spacing w:after="80" w:line="259" w:lineRule="auto"/>
      </w:pPr>
      <w:r>
        <w:t>import cv2</w:t>
      </w:r>
    </w:p>
    <w:p>
      <w:pPr>
        <w:spacing w:after="80" w:line="259" w:lineRule="auto"/>
      </w:pPr>
      <w:r>
        <w:t>import numpy as np</w:t>
      </w:r>
    </w:p>
    <w:p>
      <w:pPr>
        <w:spacing w:after="80" w:line="259" w:lineRule="auto"/>
      </w:pPr>
      <w:r>
        <w:t>def compute_hog(image: np.ndarray) -&gt; dict:</w:t>
      </w:r>
    </w:p>
    <w:p>
      <w:pPr>
        <w:spacing w:after="80" w:line="259" w:lineRule="auto"/>
      </w:pPr>
      <w:r>
        <w:t>gray = cv2.cvtColor(image, cv2.COLOR_BGR2GRAY)</w:t>
      </w:r>
    </w:p>
    <w:p>
      <w:pPr>
        <w:spacing w:after="80" w:line="259" w:lineRule="auto"/>
      </w:pPr>
      <w:r>
        <w:t>gray = cv2.resize(gray, (128, 128))</w:t>
      </w:r>
    </w:p>
    <w:p>
      <w:pPr>
        <w:spacing w:after="80" w:line="259" w:lineRule="auto"/>
      </w:pPr>
      <w:r>
        <w:t>descriptor = cv2.HOGDescriptor(</w:t>
      </w:r>
    </w:p>
    <w:p>
      <w:pPr>
        <w:spacing w:after="80" w:line="259" w:lineRule="auto"/>
      </w:pPr>
      <w:r>
        <w:t>_winSize=(128, 128), _blockSize=(16, 16),</w:t>
      </w:r>
    </w:p>
    <w:p>
      <w:pPr>
        <w:spacing w:after="80" w:line="259" w:lineRule="auto"/>
      </w:pPr>
      <w:r>
        <w:t>_blockStride=(8, 8), _cellSize=(8, 8), _nbins=9</w:t>
      </w:r>
    </w:p>
    <w:p>
      <w:pPr>
        <w:spacing w:after="80" w:line="259" w:lineRule="auto"/>
      </w:pPr>
      <w:r>
        <w:t>)</w:t>
      </w:r>
    </w:p>
    <w:p>
      <w:pPr>
        <w:spacing w:after="80" w:line="259" w:lineRule="auto"/>
      </w:pPr>
      <w:r>
        <w:t>values = descriptor.compute(gray)</w:t>
      </w:r>
    </w:p>
    <w:p>
      <w:pPr>
        <w:spacing w:after="80" w:line="259" w:lineRule="auto"/>
      </w:pPr>
      <w:r>
        <w:t>return {"enabled": True,</w:t>
      </w:r>
    </w:p>
    <w:p>
      <w:pPr>
        <w:spacing w:after="80" w:line="259" w:lineRule="auto"/>
      </w:pPr>
      <w:r>
        <w:t>"feature_length": int(values.size),</w:t>
      </w:r>
    </w:p>
    <w:p>
      <w:pPr>
        <w:spacing w:after="80" w:line="259" w:lineRule="auto"/>
      </w:pPr>
      <w:r>
        <w:t>"mean": float(values.mean()),</w:t>
      </w:r>
    </w:p>
    <w:p>
      <w:pPr>
        <w:spacing w:after="80" w:line="259" w:lineRule="auto"/>
      </w:pPr>
      <w:r>
        <w:t>"std": float(values.std())}</w:t>
      </w:r>
    </w:p>
    <w:p>
      <w:pPr>
        <w:spacing w:after="80" w:line="259" w:lineRule="auto"/>
      </w:pPr>
      <w:r>
        <w:t>def compute_sobel_features(image: np.ndarray) -&gt; dict:</w:t>
      </w:r>
    </w:p>
    <w:p>
      <w:pPr>
        <w:spacing w:after="80" w:line="259" w:lineRule="auto"/>
      </w:pPr>
      <w:r>
        <w:t>gray = cv2.cvtColor(image, cv2.COLOR_BGR2GRAY)</w:t>
      </w:r>
    </w:p>
    <w:p>
      <w:pPr>
        <w:spacing w:after="80" w:line="259" w:lineRule="auto"/>
      </w:pPr>
      <w:r>
        <w:t>gx = cv2.Sobel(gray, cv2.CV_32F, 1, 0, ksize=3)</w:t>
      </w:r>
    </w:p>
    <w:p>
      <w:pPr>
        <w:spacing w:after="80" w:line="259" w:lineRule="auto"/>
      </w:pPr>
      <w:r>
        <w:t>gy = cv2.Sobel(gray, cv2.CV_32F, 0, 1, ksize=3)</w:t>
      </w:r>
    </w:p>
    <w:p>
      <w:pPr>
        <w:spacing w:after="80" w:line="259" w:lineRule="auto"/>
      </w:pPr>
      <w:r>
        <w:t>magnitude = cv2.magnitude(gx, gy)</w:t>
      </w:r>
    </w:p>
    <w:p>
      <w:pPr>
        <w:spacing w:after="80" w:line="259" w:lineRule="auto"/>
      </w:pPr>
      <w:r>
        <w:t>magnitude = cv2.normalize(magnitude, None, 0, 255, cv2.NORM_MINMAX)</w:t>
      </w:r>
    </w:p>
    <w:p>
      <w:pPr>
        <w:spacing w:after="80" w:line="259" w:lineRule="auto"/>
      </w:pPr>
      <w:r>
        <w:t>_, binary = cv2.threshold(magnitude.astype(np.uint8), 0, 255,</w:t>
      </w:r>
    </w:p>
    <w:p>
      <w:pPr>
        <w:spacing w:after="80" w:line="259" w:lineRule="auto"/>
      </w:pPr>
      <w:r>
        <w:t>cv2.THRESH_BINARY + cv2.THRESH_OTSU)</w:t>
      </w:r>
    </w:p>
    <w:p>
      <w:pPr>
        <w:spacing w:after="80" w:line="259" w:lineRule="auto"/>
      </w:pPr>
      <w:r>
        <w:t>kernel = np.ones((3, 3), np.uint8)</w:t>
      </w:r>
    </w:p>
    <w:p>
      <w:pPr>
        <w:spacing w:after="80" w:line="259" w:lineRule="auto"/>
      </w:pPr>
      <w:r>
        <w:t>opened = cv2.morphologyEx(binary, cv2.MORPH_OPEN, kernel)</w:t>
      </w:r>
    </w:p>
    <w:p>
      <w:pPr>
        <w:spacing w:after="80" w:line="259" w:lineRule="auto"/>
      </w:pPr>
      <w:r>
        <w:t>cleaned = cv2.morphologyEx(opened, cv2.MORPH_CLOSE, kernel)</w:t>
      </w:r>
    </w:p>
    <w:p>
      <w:pPr>
        <w:spacing w:after="80" w:line="259" w:lineRule="auto"/>
      </w:pPr>
      <w:r>
        <w:t>return {"edge_density": float(np.mean(cleaned &gt; 0)),</w:t>
      </w:r>
    </w:p>
    <w:p>
      <w:pPr>
        <w:spacing w:after="80" w:line="259" w:lineRule="auto"/>
      </w:pPr>
      <w:r>
        <w:t>"threshold": "otsu", "morphology": True}</w:t>
      </w:r>
    </w:p>
    <w:p>
      <w:pPr>
        <w:spacing w:after="80" w:line="259" w:lineRule="auto"/>
      </w:pPr>
      <w:r>
        <w:t>B. Optical-flow tracker — proposed cv_features.py</w:t>
      </w:r>
    </w:p>
    <w:p>
      <w:pPr>
        <w:spacing w:after="80" w:line="259" w:lineRule="auto"/>
      </w:pPr>
      <w:r>
        <w:t>def compute_optical_flow(previous_gray, frame: np.ndarray):</w:t>
      </w:r>
    </w:p>
    <w:p>
      <w:pPr>
        <w:spacing w:after="80" w:line="259" w:lineRule="auto"/>
      </w:pPr>
      <w:r>
        <w:t>current_gray = cv2.cvtColor(frame, cv2.COLOR_BGR2GRAY)</w:t>
      </w:r>
    </w:p>
    <w:p>
      <w:pPr>
        <w:spacing w:after="80" w:line="259" w:lineRule="auto"/>
      </w:pPr>
      <w:r>
        <w:t>if previous_gray is None:</w:t>
      </w:r>
    </w:p>
    <w:p>
      <w:pPr>
        <w:spacing w:after="80" w:line="259" w:lineRule="auto"/>
      </w:pPr>
      <w:r>
        <w:t>return current_gray, {"available": False, "mean_magnitude": 0.0}</w:t>
      </w:r>
    </w:p>
    <w:p>
      <w:pPr>
        <w:spacing w:after="80" w:line="259" w:lineRule="auto"/>
      </w:pPr>
      <w:r>
        <w:t>flow = cv2.calcOpticalFlowFarneback(</w:t>
      </w:r>
    </w:p>
    <w:p>
      <w:pPr>
        <w:spacing w:after="80" w:line="259" w:lineRule="auto"/>
      </w:pPr>
      <w:r>
        <w:t>previous_gray, current_gray, None, 0.5, 3, 15, 3, 5, 1.2, 0</w:t>
      </w:r>
    </w:p>
    <w:p>
      <w:pPr>
        <w:spacing w:after="80" w:line="259" w:lineRule="auto"/>
      </w:pPr>
      <w:r>
        <w:t>)</w:t>
      </w:r>
    </w:p>
    <w:p>
      <w:pPr>
        <w:spacing w:after="80" w:line="259" w:lineRule="auto"/>
      </w:pPr>
      <w:r>
        <w:t>magnitude, _ = cv2.cartToPolar(flow[..., 0], flow[..., 1])</w:t>
      </w:r>
    </w:p>
    <w:p>
      <w:pPr>
        <w:spacing w:after="80" w:line="259" w:lineRule="auto"/>
      </w:pPr>
      <w:r>
        <w:t>return current_gray, {"available": True,</w:t>
      </w:r>
    </w:p>
    <w:p>
      <w:pPr>
        <w:spacing w:after="80" w:line="259" w:lineRule="auto"/>
      </w:pPr>
      <w:r>
        <w:t>"mean_magnitude": float(np.mean(magnitude)),</w:t>
      </w:r>
    </w:p>
    <w:p>
      <w:pPr>
        <w:spacing w:after="80" w:line="259" w:lineRule="auto"/>
      </w:pPr>
      <w:r>
        <w:t>"max_magnitude": float(np.max(magnitude))}</w:t>
      </w:r>
    </w:p>
    <w:p>
      <w:pPr>
        <w:spacing w:after="80" w:line="259" w:lineRule="auto"/>
      </w:pPr>
      <w:r>
        <w:t>5. Inference and API Integration Design</w:t>
      </w:r>
    </w:p>
    <w:p>
      <w:pPr>
        <w:spacing w:after="80" w:line="259" w:lineRule="auto"/>
      </w:pPr>
      <w:r>
        <w:t>The existing inference function already returns a structured prediction containing the label, confidence, and class probabilities.</w:t>
      </w:r>
    </w:p>
    <w:p>
      <w:pPr>
        <w:spacing w:after="80" w:line="259" w:lineRule="auto"/>
      </w:pPr>
      <w:r>
        <w:t>The Task 6 extension should attach a cv_features object to that same prediction instead of changing the existing response</w:t>
      </w:r>
    </w:p>
    <w:p>
      <w:pPr>
        <w:spacing w:after="80" w:line="259" w:lineRule="auto"/>
      </w:pPr>
      <w:r>
        <w:t>contract. This keeps the frontend compatible while making the additional analysis available for demonstration and future</w:t>
      </w:r>
    </w:p>
    <w:p>
      <w:pPr>
        <w:spacing w:after="80" w:line="259" w:lineRule="auto"/>
      </w:pPr>
      <w:r>
        <w:t>evaluation.</w:t>
      </w:r>
    </w:p>
    <w:p>
      <w:pPr>
        <w:spacing w:after="80" w:line="259" w:lineRule="auto"/>
      </w:pPr>
      <w:r>
        <w:t>C. Proposed inference metadata integration</w:t>
      </w:r>
    </w:p>
    <w:p>
      <w:pPr>
        <w:spacing w:after="80" w:line="259" w:lineRule="auto"/>
      </w:pPr>
      <w:r>
        <w:t># After the existing YOLO prediction has been created:</w:t>
      </w:r>
    </w:p>
    <w:p>
      <w:pPr>
        <w:spacing w:after="80" w:line="259" w:lineRule="auto"/>
      </w:pPr>
      <w:r>
        <w:t>cv_features = {</w:t>
      </w:r>
    </w:p>
    <w:p>
      <w:pPr>
        <w:spacing w:after="80" w:line="259" w:lineRule="auto"/>
      </w:pPr>
      <w:r>
        <w:t>"hog": compute_hog(image),</w:t>
      </w:r>
    </w:p>
    <w:p>
      <w:pPr>
        <w:spacing w:after="80" w:line="259" w:lineRule="auto"/>
      </w:pPr>
      <w:r>
        <w:t>"sobel": compute_sobel_features(image),</w:t>
      </w:r>
    </w:p>
    <w:p>
      <w:pPr>
        <w:spacing w:after="80" w:line="259" w:lineRule="auto"/>
      </w:pPr>
      <w:r>
        <w:t>"optical_flow": flow_info,</w:t>
      </w:r>
    </w:p>
    <w:p>
      <w:pPr>
        <w:spacing w:after="80" w:line="259" w:lineRule="auto"/>
      </w:pPr>
      <w:r>
        <w:t>}</w:t>
      </w:r>
    </w:p>
    <w:p>
      <w:pPr>
        <w:spacing w:after="80" w:line="259" w:lineRule="auto"/>
      </w:pPr>
      <w:r>
        <w:t>prediction["cv_features"] = cv_features</w:t>
      </w:r>
    </w:p>
    <w:p>
      <w:pPr>
        <w:spacing w:after="80" w:line="259" w:lineRule="auto"/>
      </w:pPr>
      <w:r>
        <w:t>return prediction</w:t>
      </w:r>
    </w:p>
    <w:p>
      <w:pPr>
        <w:spacing w:after="80" w:line="259" w:lineRule="auto"/>
      </w:pPr>
      <w:r>
        <w:t>{</w:t>
      </w:r>
    </w:p>
    <w:p>
      <w:pPr>
        <w:spacing w:after="80" w:line="259" w:lineRule="auto"/>
      </w:pPr>
      <w:r>
        <w:t>"success": true,</w:t>
      </w:r>
    </w:p>
    <w:p>
      <w:pPr>
        <w:spacing w:after="80" w:line="259" w:lineRule="auto"/>
      </w:pPr>
      <w:r>
        <w:t>"prediction": {</w:t>
      </w:r>
    </w:p>
    <w:p>
      <w:pPr>
        <w:spacing w:after="80" w:line="259" w:lineRule="auto"/>
      </w:pPr>
      <w:r>
        <w:t>"label": "Drowsy",</w:t>
      </w:r>
    </w:p>
    <w:p>
      <w:pPr>
        <w:spacing w:after="80" w:line="259" w:lineRule="auto"/>
      </w:pPr>
      <w:r>
        <w:t>"confidence": 0.91,</w:t>
      </w:r>
    </w:p>
    <w:p>
      <w:pPr>
        <w:spacing w:after="80" w:line="259" w:lineRule="auto"/>
      </w:pPr>
      <w:r>
        <w:t>"status": "drowsy",</w:t>
      </w:r>
    </w:p>
    <w:p>
      <w:pPr>
        <w:spacing w:after="80" w:line="259" w:lineRule="auto"/>
      </w:pPr>
      <w:r>
        <w:t>"all_probs": {"Alert": 0.03, "Drowsy": 0.91,</w:t>
      </w:r>
    </w:p>
    <w:p>
      <w:pPr>
        <w:spacing w:after="80" w:line="259" w:lineRule="auto"/>
      </w:pPr>
      <w:r>
        <w:t>"Low_Vigilant": 0.04, "Non_Drowsy": 0.02},</w:t>
      </w:r>
    </w:p>
    <w:p>
      <w:pPr>
        <w:spacing w:after="80" w:line="259" w:lineRule="auto"/>
      </w:pPr>
      <w:r>
        <w:t>"cv_features": {</w:t>
      </w:r>
    </w:p>
    <w:p>
      <w:pPr>
        <w:spacing w:after="80" w:line="259" w:lineRule="auto"/>
      </w:pPr>
      <w:r>
        <w:t>"hog": {"enabled": true, "feature_length": 8100},</w:t>
      </w:r>
    </w:p>
    <w:p>
      <w:pPr>
        <w:spacing w:after="80" w:line="259" w:lineRule="auto"/>
      </w:pPr>
      <w:r>
        <w:t>"optical_flow": {"available": true, "mean_magnitude": 0.18},</w:t>
      </w:r>
    </w:p>
    <w:p>
      <w:pPr>
        <w:spacing w:after="80" w:line="259" w:lineRule="auto"/>
      </w:pPr>
      <w:r>
        <w:t>"sobel": {"edge_density": 0.21, "threshold": "otsu",</w:t>
      </w:r>
    </w:p>
    <w:p>
      <w:pPr>
        <w:spacing w:after="80" w:line="259" w:lineRule="auto"/>
      </w:pPr>
      <w:r>
        <w:t>"morphology": true}</w:t>
      </w:r>
    </w:p>
    <w:p>
      <w:pPr>
        <w:spacing w:after="80" w:line="259" w:lineRule="auto"/>
      </w:pPr>
      <w:r>
        <w:t>}</w:t>
      </w:r>
    </w:p>
    <w:p>
      <w:pPr>
        <w:spacing w:after="80" w:line="259" w:lineRule="auto"/>
      </w:pPr>
      <w:r>
        <w:t>}</w:t>
      </w:r>
    </w:p>
    <w:p>
      <w:pPr>
        <w:spacing w:after="80" w:line="259" w:lineRule="auto"/>
      </w:pPr>
      <w:r>
        <w:t>}</w:t>
      </w:r>
    </w:p>
    <w:p>
      <w:pPr>
        <w:spacing w:after="80" w:line="259" w:lineRule="auto"/>
      </w:pPr>
      <w:r>
        <w:t>5.1 Existing temporal alarm connection</w:t>
      </w:r>
    </w:p>
    <w:p>
      <w:pPr>
        <w:spacing w:after="80" w:line="259" w:lineRule="auto"/>
      </w:pPr>
      <w:r>
        <w:t>The current frontend starts timing when the prediction status becomes drowsy and resets the timer when the result is no</w:t>
      </w:r>
    </w:p>
    <w:p>
      <w:pPr>
        <w:spacing w:after="80" w:line="259" w:lineRule="auto"/>
      </w:pPr>
      <w:r>
        <w:t>longer drowsy. After the configured five-second duration, the alarm begins. This is important for the project requirement: one</w:t>
      </w:r>
    </w:p>
    <w:p>
      <w:pPr>
        <w:spacing w:after="80" w:line="259" w:lineRule="auto"/>
      </w:pPr>
      <w:r>
        <w:t>still image with closed eyes cannot prove five seconds of continuous closure; a live sequence is required.</w:t>
      </w:r>
    </w:p>
    <w:p>
      <w:pPr>
        <w:spacing w:after="80" w:line="259" w:lineRule="auto"/>
      </w:pPr>
      <w:r>
        <w:t>Condition</w:t>
      </w:r>
    </w:p>
    <w:p>
      <w:pPr>
        <w:spacing w:after="80" w:line="259" w:lineRule="auto"/>
      </w:pPr>
      <w:r>
        <w:t>System response</w:t>
      </w:r>
    </w:p>
    <w:p>
      <w:pPr>
        <w:spacing w:after="80" w:line="259" w:lineRule="auto"/>
      </w:pPr>
      <w:r>
        <w:t>Drowsy prediction begins</w:t>
      </w:r>
    </w:p>
    <w:p>
      <w:pPr>
        <w:spacing w:after="80" w:line="259" w:lineRule="auto"/>
      </w:pPr>
      <w:r>
        <w:t>Store the start time and increase the displayed drowsy streak.</w:t>
      </w:r>
    </w:p>
    <w:p>
      <w:pPr>
        <w:spacing w:after="80" w:line="259" w:lineRule="auto"/>
      </w:pPr>
      <w:r>
        <w:t>Drowsy persists for five seconds</w:t>
      </w:r>
    </w:p>
    <w:p>
      <w:pPr>
        <w:spacing w:after="80" w:line="259" w:lineRule="auto"/>
      </w:pPr>
      <w:r>
        <w:t>Start the optional alarm.mp3 or browser tone fallback and show visual</w:t>
      </w:r>
    </w:p>
    <w:p>
      <w:pPr>
        <w:spacing w:after="80" w:line="259" w:lineRule="auto"/>
      </w:pPr>
      <w:r>
        <w:t>alarm feedback.</w:t>
      </w:r>
    </w:p>
    <w:p>
      <w:pPr>
        <w:spacing w:after="80" w:line="259" w:lineRule="auto"/>
      </w:pPr>
      <w:r>
        <w:t>Alert / Non-Drowsy result</w:t>
      </w:r>
    </w:p>
    <w:p>
      <w:pPr>
        <w:spacing w:after="80" w:line="259" w:lineRule="auto"/>
      </w:pPr>
      <w:r>
        <w:t>Reset the streak and stop the alarm.</w:t>
      </w:r>
    </w:p>
    <w:p>
      <w:pPr>
        <w:spacing w:after="80" w:line="259" w:lineRule="auto"/>
      </w:pPr>
      <w:r>
        <w:t>Monitoring stopped</w:t>
      </w:r>
    </w:p>
    <w:p>
      <w:pPr>
        <w:spacing w:after="80" w:line="259" w:lineRule="auto"/>
      </w:pPr>
      <w:r>
        <w:t>Clear alarm state and reset temporal / optical-flow session state.</w:t>
      </w:r>
    </w:p>
    <w:p>
      <w:pPr>
        <w:spacing w:after="80" w:line="259" w:lineRule="auto"/>
      </w:pPr>
      <w:r>
        <w:t>6. Implementation Evidence and Results</w:t>
      </w:r>
    </w:p>
    <w:p>
      <w:pPr>
        <w:spacing w:after="80" w:line="259" w:lineRule="auto"/>
      </w:pPr>
      <w:r>
        <w:t>The Task 5 report recorded the working baseline that Task 6 builds on. These results are repository-grounded and are</w:t>
      </w:r>
    </w:p>
    <w:p>
      <w:pPr>
        <w:spacing w:after="80" w:line="259" w:lineRule="auto"/>
      </w:pPr>
      <w:r>
        <w:t>separated from the proposed Task 6 feature code because the source files were not modified for this submission.</w:t>
      </w:r>
    </w:p>
    <w:p>
      <w:pPr>
        <w:spacing w:after="80" w:line="259" w:lineRule="auto"/>
      </w:pPr>
      <w:r>
        <w:t>Test / check</w:t>
      </w:r>
    </w:p>
    <w:p>
      <w:pPr>
        <w:spacing w:after="80" w:line="259" w:lineRule="auto"/>
      </w:pPr>
      <w:r>
        <w:t>Observed result</w:t>
      </w:r>
    </w:p>
    <w:p>
      <w:pPr>
        <w:spacing w:after="80" w:line="259" w:lineRule="auto"/>
      </w:pPr>
      <w:r>
        <w:t>Interpretation</w:t>
      </w:r>
    </w:p>
    <w:p>
      <w:pPr>
        <w:spacing w:after="80" w:line="259" w:lineRule="auto"/>
      </w:pPr>
      <w:r>
        <w:t>GET /health</w:t>
      </w:r>
    </w:p>
    <w:p>
      <w:pPr>
        <w:spacing w:after="80" w:line="259" w:lineRule="auto"/>
      </w:pPr>
      <w:r>
        <w:t>healthy; model_loaded = true</w:t>
      </w:r>
    </w:p>
    <w:p>
      <w:pPr>
        <w:spacing w:after="80" w:line="259" w:lineRule="auto"/>
      </w:pPr>
      <w:r>
        <w:t>The backend starts and the configured</w:t>
      </w:r>
    </w:p>
    <w:p>
      <w:pPr>
        <w:spacing w:after="80" w:line="259" w:lineRule="auto"/>
      </w:pPr>
      <w:r>
        <w:t>model is available.</w:t>
      </w:r>
    </w:p>
    <w:p>
      <w:pPr>
        <w:spacing w:after="80" w:line="259" w:lineRule="auto"/>
      </w:pPr>
      <w:r>
        <w:t>POST /predict smoke test</w:t>
      </w:r>
    </w:p>
    <w:p>
      <w:pPr>
        <w:spacing w:after="80" w:line="259" w:lineRule="auto"/>
      </w:pPr>
      <w:r>
        <w:t>Drowsy; confidence about 0.91;</w:t>
      </w:r>
    </w:p>
    <w:p>
      <w:pPr>
        <w:spacing w:after="80" w:line="259" w:lineRule="auto"/>
      </w:pPr>
      <w:r>
        <w:t>severity 2</w:t>
      </w:r>
    </w:p>
    <w:p>
      <w:pPr>
        <w:spacing w:after="80" w:line="259" w:lineRule="auto"/>
      </w:pPr>
      <w:r>
        <w:t>Image decode, inference, and response</w:t>
      </w:r>
    </w:p>
    <w:p>
      <w:pPr>
        <w:spacing w:after="80" w:line="259" w:lineRule="auto"/>
      </w:pPr>
      <w:r>
        <w:t>formatting work end to end.</w:t>
      </w:r>
    </w:p>
    <w:p>
      <w:pPr>
        <w:spacing w:after="80" w:line="259" w:lineRule="auto"/>
      </w:pPr>
      <w:r>
        <w:t>Model inspection</w:t>
      </w:r>
    </w:p>
    <w:p>
      <w:pPr>
        <w:spacing w:after="80" w:line="259" w:lineRule="auto"/>
      </w:pPr>
      <w:r>
        <w:t>Alert, Drowsy, Low_Vigilant,</w:t>
      </w:r>
    </w:p>
    <w:p>
      <w:pPr>
        <w:spacing w:after="80" w:line="259" w:lineRule="auto"/>
      </w:pPr>
      <w:r>
        <w:t>Non_Drowsy</w:t>
      </w:r>
    </w:p>
    <w:p>
      <w:pPr>
        <w:spacing w:after="80" w:line="259" w:lineRule="auto"/>
      </w:pPr>
      <w:r>
        <w:t>The active checkpoint is a drowsiness</w:t>
      </w:r>
    </w:p>
    <w:p>
      <w:pPr>
        <w:spacing w:after="80" w:line="259" w:lineRule="auto"/>
      </w:pPr>
      <w:r>
        <w:t>classifier.</w:t>
      </w:r>
    </w:p>
    <w:p>
      <w:pPr>
        <w:spacing w:after="80" w:line="259" w:lineRule="auto"/>
      </w:pPr>
      <w:r>
        <w:t>Frontend lint</w:t>
      </w:r>
    </w:p>
    <w:p>
      <w:pPr>
        <w:spacing w:after="80" w:line="259" w:lineRule="auto"/>
      </w:pPr>
      <w:r>
        <w:t>Passed</w:t>
      </w:r>
    </w:p>
    <w:p>
      <w:pPr>
        <w:spacing w:after="80" w:line="259" w:lineRule="auto"/>
      </w:pPr>
      <w:r>
        <w:t>No ESLint warnings or errors were reported.</w:t>
      </w:r>
    </w:p>
    <w:p>
      <w:pPr>
        <w:spacing w:after="80" w:line="259" w:lineRule="auto"/>
      </w:pPr>
      <w:r>
        <w:t>Frontend build</w:t>
      </w:r>
    </w:p>
    <w:p>
      <w:pPr>
        <w:spacing w:after="80" w:line="259" w:lineRule="auto"/>
      </w:pPr>
      <w:r>
        <w:t>Passed</w:t>
      </w:r>
    </w:p>
    <w:p>
      <w:pPr>
        <w:spacing w:after="80" w:line="259" w:lineRule="auto"/>
      </w:pPr>
      <w:r>
        <w:t>Next.js production compilation succeeds.</w:t>
      </w:r>
    </w:p>
    <w:p>
      <w:pPr>
        <w:spacing w:after="80" w:line="259" w:lineRule="auto"/>
      </w:pPr>
      <w:r>
        <w:t>Alarm threshold</w:t>
      </w:r>
    </w:p>
    <w:p>
      <w:pPr>
        <w:spacing w:after="80" w:line="259" w:lineRule="auto"/>
      </w:pPr>
      <w:r>
        <w:t>Five seconds of continuous Drowsy</w:t>
      </w:r>
    </w:p>
    <w:p>
      <w:pPr>
        <w:spacing w:after="80" w:line="259" w:lineRule="auto"/>
      </w:pPr>
      <w:r>
        <w:t>status</w:t>
      </w:r>
    </w:p>
    <w:p>
      <w:pPr>
        <w:spacing w:after="80" w:line="259" w:lineRule="auto"/>
      </w:pPr>
      <w:r>
        <w:t>Temporal logic is present and requires live</w:t>
      </w:r>
    </w:p>
    <w:p>
      <w:pPr>
        <w:spacing w:after="80" w:line="259" w:lineRule="auto"/>
      </w:pPr>
      <w:r>
        <w:t>consecutive results.</w:t>
      </w:r>
    </w:p>
    <w:p>
      <w:pPr>
        <w:spacing w:after="80" w:line="259" w:lineRule="auto"/>
      </w:pPr>
      <w:r>
        <w:t>6.1 Task 6 validation matrix</w:t>
      </w:r>
    </w:p>
    <w:p>
      <w:pPr>
        <w:spacing w:after="80" w:line="259" w:lineRule="auto"/>
      </w:pPr>
      <w:r>
        <w:t>Feature</w:t>
      </w:r>
    </w:p>
    <w:p>
      <w:pPr>
        <w:spacing w:after="80" w:line="259" w:lineRule="auto"/>
      </w:pPr>
      <w:r>
        <w:t>Validation procedure</w:t>
      </w:r>
    </w:p>
    <w:p>
      <w:pPr>
        <w:spacing w:after="80" w:line="259" w:lineRule="auto"/>
      </w:pPr>
      <w:r>
        <w:t>Expected evidence</w:t>
      </w:r>
    </w:p>
    <w:p>
      <w:pPr>
        <w:spacing w:after="80" w:line="259" w:lineRule="auto"/>
      </w:pPr>
      <w:r>
        <w:t>HOG</w:t>
      </w:r>
    </w:p>
    <w:p>
      <w:pPr>
        <w:spacing w:after="80" w:line="259" w:lineRule="auto"/>
      </w:pPr>
      <w:r>
        <w:t>Run a valid frame through the feature function.</w:t>
      </w:r>
    </w:p>
    <w:p>
      <w:pPr>
        <w:spacing w:after="80" w:line="259" w:lineRule="auto"/>
      </w:pPr>
      <w:r>
        <w:t>Non-zero descriptor length</w:t>
      </w:r>
    </w:p>
    <w:p>
      <w:pPr>
        <w:spacing w:after="80" w:line="259" w:lineRule="auto"/>
      </w:pPr>
      <w:r>
        <w:t>and summary statistics.</w:t>
      </w:r>
    </w:p>
    <w:p>
      <w:pPr>
        <w:spacing w:after="80" w:line="259" w:lineRule="auto"/>
      </w:pPr>
      <w:r>
        <w:t>Sobel / morphology</w:t>
      </w:r>
    </w:p>
    <w:p>
      <w:pPr>
        <w:spacing w:after="80" w:line="259" w:lineRule="auto"/>
      </w:pPr>
      <w:r>
        <w:t>Run gradient magnitude, Otsu threshold, opening, and</w:t>
      </w:r>
    </w:p>
    <w:p>
      <w:pPr>
        <w:spacing w:after="80" w:line="259" w:lineRule="auto"/>
      </w:pPr>
      <w:r>
        <w:t>closing.</w:t>
      </w:r>
    </w:p>
    <w:p>
      <w:pPr>
        <w:spacing w:after="80" w:line="259" w:lineRule="auto"/>
      </w:pPr>
      <w:r>
        <w:t>Edge density and morphology</w:t>
      </w:r>
    </w:p>
    <w:p>
      <w:pPr>
        <w:spacing w:after="80" w:line="259" w:lineRule="auto"/>
      </w:pPr>
      <w:r>
        <w:t>flag in metadata.</w:t>
      </w:r>
    </w:p>
    <w:p>
      <w:pPr>
        <w:spacing w:after="80" w:line="259" w:lineRule="auto"/>
      </w:pPr>
      <w:r>
        <w:t>Optical flow</w:t>
      </w:r>
    </w:p>
    <w:p>
      <w:pPr>
        <w:spacing w:after="80" w:line="259" w:lineRule="auto"/>
      </w:pPr>
      <w:r>
        <w:t>Send moving consecutive frames and identical</w:t>
      </w:r>
    </w:p>
    <w:p>
      <w:pPr>
        <w:spacing w:after="80" w:line="259" w:lineRule="auto"/>
      </w:pPr>
      <w:r>
        <w:t>consecutive frames.</w:t>
      </w:r>
    </w:p>
    <w:p>
      <w:pPr>
        <w:spacing w:after="80" w:line="259" w:lineRule="auto"/>
      </w:pPr>
      <w:r>
        <w:t>Movement produces a higher</w:t>
      </w:r>
    </w:p>
    <w:p>
      <w:pPr>
        <w:spacing w:after="80" w:line="259" w:lineRule="auto"/>
      </w:pPr>
      <w:r>
        <w:t>magnitude than identical</w:t>
      </w:r>
    </w:p>
    <w:p>
      <w:pPr>
        <w:spacing w:after="80" w:line="259" w:lineRule="auto"/>
      </w:pPr>
      <w:r>
        <w:t>frames.</w:t>
      </w:r>
    </w:p>
    <w:p>
      <w:pPr>
        <w:spacing w:after="80" w:line="259" w:lineRule="auto"/>
      </w:pPr>
      <w:r>
        <w:t>Alarm</w:t>
      </w:r>
    </w:p>
    <w:p>
      <w:pPr>
        <w:spacing w:after="80" w:line="259" w:lineRule="auto"/>
      </w:pPr>
      <w:r>
        <w:t>Run continuous live monitoring with Drowsy outputs</w:t>
      </w:r>
    </w:p>
    <w:p>
      <w:pPr>
        <w:spacing w:after="80" w:line="259" w:lineRule="auto"/>
      </w:pPr>
      <w:r>
        <w:t>for at least five seconds.</w:t>
      </w:r>
    </w:p>
    <w:p>
      <w:pPr>
        <w:spacing w:after="80" w:line="259" w:lineRule="auto"/>
      </w:pPr>
      <w:r>
        <w:t>Audio/tone and visual alarm</w:t>
      </w:r>
    </w:p>
    <w:p>
      <w:pPr>
        <w:spacing w:after="80" w:line="259" w:lineRule="auto"/>
      </w:pPr>
      <w:r>
        <w:t>appear after the threshold.</w:t>
      </w:r>
    </w:p>
    <w:p>
      <w:pPr>
        <w:spacing w:after="80" w:line="259" w:lineRule="auto"/>
      </w:pPr>
      <w:r>
        <w:t>Reset</w:t>
      </w:r>
    </w:p>
    <w:p>
      <w:pPr>
        <w:spacing w:after="80" w:line="259" w:lineRule="auto"/>
      </w:pPr>
      <w:r>
        <w:t>Stop monitoring or send a non-drowsy result.</w:t>
      </w:r>
    </w:p>
    <w:p>
      <w:pPr>
        <w:spacing w:after="80" w:line="259" w:lineRule="auto"/>
      </w:pPr>
      <w:r>
        <w:t>Alarm, streak, and</w:t>
      </w:r>
    </w:p>
    <w:p>
      <w:pPr>
        <w:spacing w:after="80" w:line="259" w:lineRule="auto"/>
      </w:pPr>
      <w:r>
        <w:t>previous-frame state reset.</w:t>
      </w:r>
    </w:p>
    <w:p>
      <w:pPr>
        <w:spacing w:after="80" w:line="259" w:lineRule="auto"/>
      </w:pPr>
      <w:r>
        <w:t>The feature values used in a final demonstration must be recorded from the running implementation. Example values in the</w:t>
      </w:r>
    </w:p>
    <w:p>
      <w:pPr>
        <w:spacing w:after="80" w:line="259" w:lineRule="auto"/>
      </w:pPr>
      <w:r>
        <w:t>code appendix are response-format examples, not measured results from the untouched repository.</w:t>
      </w:r>
    </w:p>
    <w:p>
      <w:pPr>
        <w:spacing w:after="80" w:line="259" w:lineRule="auto"/>
      </w:pPr>
      <w:r>
        <w:t>7. Limitations, Safety, and Reliability</w:t>
      </w:r>
    </w:p>
    <w:p>
      <w:pPr>
        <w:spacing w:after="80" w:line="259" w:lineRule="auto"/>
      </w:pPr>
      <w:r>
        <w:t>The Task 6 components improve the breadth of the computer-vision pipeline, but they do not eliminate the limitations</w:t>
      </w:r>
    </w:p>
    <w:p>
      <w:pPr>
        <w:spacing w:after="80" w:line="259" w:lineRule="auto"/>
      </w:pPr>
      <w:r>
        <w:t>identified in the earlier reports. A careful report must distinguish a working prototype from a validated driver-safety product.</w:t>
      </w:r>
    </w:p>
    <w:p>
      <w:pPr>
        <w:spacing w:after="80" w:line="259" w:lineRule="auto"/>
      </w:pPr>
      <w:r>
        <w:t>Limitation</w:t>
      </w:r>
    </w:p>
    <w:p>
      <w:pPr>
        <w:spacing w:after="80" w:line="259" w:lineRule="auto"/>
      </w:pPr>
      <w:r>
        <w:t>Why it matters</w:t>
      </w:r>
    </w:p>
    <w:p>
      <w:pPr>
        <w:spacing w:after="80" w:line="259" w:lineRule="auto"/>
      </w:pPr>
      <w:r>
        <w:t>Required follow-up</w:t>
      </w:r>
    </w:p>
    <w:p>
      <w:pPr>
        <w:spacing w:after="80" w:line="259" w:lineRule="auto"/>
      </w:pPr>
      <w:r>
        <w:t>Frame-level classifier</w:t>
      </w:r>
    </w:p>
    <w:p>
      <w:pPr>
        <w:spacing w:after="80" w:line="259" w:lineRule="auto"/>
      </w:pPr>
      <w:r>
        <w:t>A single prediction can be unstable and does</w:t>
      </w:r>
    </w:p>
    <w:p>
      <w:pPr>
        <w:spacing w:after="80" w:line="259" w:lineRule="auto"/>
      </w:pPr>
      <w:r>
        <w:t>not directly measure duration of eye closure.</w:t>
      </w:r>
    </w:p>
    <w:p>
      <w:pPr>
        <w:spacing w:after="80" w:line="259" w:lineRule="auto"/>
      </w:pPr>
      <w:r>
        <w:t>Use temporal smoothing and add</w:t>
      </w:r>
    </w:p>
    <w:p>
      <w:pPr>
        <w:spacing w:after="80" w:line="259" w:lineRule="auto"/>
      </w:pPr>
      <w:r>
        <w:t>facial landmarks or a dedicated</w:t>
      </w:r>
    </w:p>
    <w:p>
      <w:pPr>
        <w:spacing w:after="80" w:line="259" w:lineRule="auto"/>
      </w:pPr>
      <w:r>
        <w:t>eye-state detector.</w:t>
      </w:r>
    </w:p>
    <w:p>
      <w:pPr>
        <w:spacing w:after="80" w:line="259" w:lineRule="auto"/>
      </w:pPr>
      <w:r>
        <w:t>HOG sensitivity</w:t>
      </w:r>
    </w:p>
    <w:p>
      <w:pPr>
        <w:spacing w:after="80" w:line="259" w:lineRule="auto"/>
      </w:pPr>
      <w:r>
        <w:t>Lighting, glasses, pose, and image quality</w:t>
      </w:r>
    </w:p>
    <w:p>
      <w:pPr>
        <w:spacing w:after="80" w:line="259" w:lineRule="auto"/>
      </w:pPr>
      <w:r>
        <w:t>change gradient distributions.</w:t>
      </w:r>
    </w:p>
    <w:p>
      <w:pPr>
        <w:spacing w:after="80" w:line="259" w:lineRule="auto"/>
      </w:pPr>
      <w:r>
        <w:t>Test across subjects, lighting,</w:t>
      </w:r>
    </w:p>
    <w:p>
      <w:pPr>
        <w:spacing w:after="80" w:line="259" w:lineRule="auto"/>
      </w:pPr>
      <w:r>
        <w:t>glasses, and camera positions.</w:t>
      </w:r>
    </w:p>
    <w:p>
      <w:pPr>
        <w:spacing w:after="80" w:line="259" w:lineRule="auto"/>
      </w:pPr>
      <w:r>
        <w:t>Optical-flow ambiguity</w:t>
      </w:r>
    </w:p>
    <w:p>
      <w:pPr>
        <w:spacing w:after="80" w:line="259" w:lineRule="auto"/>
      </w:pPr>
      <w:r>
        <w:t>Motion can come from the head, camera,</w:t>
      </w:r>
    </w:p>
    <w:p>
      <w:pPr>
        <w:spacing w:after="80" w:line="259" w:lineRule="auto"/>
      </w:pPr>
      <w:r>
        <w:t>background, or compression rather than</w:t>
      </w:r>
    </w:p>
    <w:p>
      <w:pPr>
        <w:spacing w:after="80" w:line="259" w:lineRule="auto"/>
      </w:pPr>
      <w:r>
        <w:t>drowsiness.</w:t>
      </w:r>
    </w:p>
    <w:p>
      <w:pPr>
        <w:spacing w:after="80" w:line="259" w:lineRule="auto"/>
      </w:pPr>
      <w:r>
        <w:t>Use a face/eye ROI, reset state</w:t>
      </w:r>
    </w:p>
    <w:p>
      <w:pPr>
        <w:spacing w:after="80" w:line="259" w:lineRule="auto"/>
      </w:pPr>
      <w:r>
        <w:t>correctly, and report flow as</w:t>
      </w:r>
    </w:p>
    <w:p>
      <w:pPr>
        <w:spacing w:after="80" w:line="259" w:lineRule="auto"/>
      </w:pPr>
      <w:r>
        <w:t>supporting evidence.</w:t>
      </w:r>
    </w:p>
    <w:p>
      <w:pPr>
        <w:spacing w:after="80" w:line="259" w:lineRule="auto"/>
      </w:pPr>
      <w:r>
        <w:t>Audio permissions</w:t>
      </w:r>
    </w:p>
    <w:p>
      <w:pPr>
        <w:spacing w:after="80" w:line="259" w:lineRule="auto"/>
      </w:pPr>
      <w:r>
        <w:t>Browsers may block audio until the user</w:t>
      </w:r>
    </w:p>
    <w:p>
      <w:pPr>
        <w:spacing w:after="80" w:line="259" w:lineRule="auto"/>
      </w:pPr>
      <w:r>
        <w:t>interacts with the page.</w:t>
      </w:r>
    </w:p>
    <w:p>
      <w:pPr>
        <w:spacing w:after="80" w:line="259" w:lineRule="auto"/>
      </w:pPr>
      <w:r>
        <w:t>Prime audio on Start Monitoring and</w:t>
      </w:r>
    </w:p>
    <w:p>
      <w:pPr>
        <w:spacing w:after="80" w:line="259" w:lineRule="auto"/>
      </w:pPr>
      <w:r>
        <w:t>test alarm.mp3 in the target</w:t>
      </w:r>
    </w:p>
    <w:p>
      <w:pPr>
        <w:spacing w:after="80" w:line="259" w:lineRule="auto"/>
      </w:pPr>
      <w:r>
        <w:t>browser.</w:t>
      </w:r>
    </w:p>
    <w:p>
      <w:pPr>
        <w:spacing w:after="80" w:line="259" w:lineRule="auto"/>
      </w:pPr>
      <w:r>
        <w:t>Dataset generalization</w:t>
      </w:r>
    </w:p>
    <w:p>
      <w:pPr>
        <w:spacing w:after="80" w:line="259" w:lineRule="auto"/>
      </w:pPr>
      <w:r>
        <w:t>Random frame splits can overestimate</w:t>
      </w:r>
    </w:p>
    <w:p>
      <w:pPr>
        <w:spacing w:after="80" w:line="259" w:lineRule="auto"/>
      </w:pPr>
      <w:r>
        <w:t>performance when frames share subjects or</w:t>
      </w:r>
    </w:p>
    <w:p>
      <w:pPr>
        <w:spacing w:after="80" w:line="259" w:lineRule="auto"/>
      </w:pPr>
      <w:r>
        <w:t>videos.</w:t>
      </w:r>
    </w:p>
    <w:p>
      <w:pPr>
        <w:spacing w:after="80" w:line="259" w:lineRule="auto"/>
      </w:pPr>
      <w:r>
        <w:t>Use subject/video-level held-out</w:t>
      </w:r>
    </w:p>
    <w:p>
      <w:pPr>
        <w:spacing w:after="80" w:line="259" w:lineRule="auto"/>
      </w:pPr>
      <w:r>
        <w:t>evaluation.</w:t>
      </w:r>
    </w:p>
    <w:p>
      <w:pPr>
        <w:spacing w:after="80" w:line="259" w:lineRule="auto"/>
      </w:pPr>
      <w:r>
        <w:t>7.1 What counts as a successful Task 6 demonstration</w:t>
      </w:r>
    </w:p>
    <w:p>
      <w:pPr>
        <w:spacing w:after="80" w:line="259" w:lineRule="auto"/>
      </w:pPr>
      <w:r>
        <w:t>The team should show the working frontend, a backend response containing the CV metadata, a consecutive-frame</w:t>
      </w:r>
    </w:p>
    <w:p>
      <w:pPr>
        <w:spacing w:after="80" w:line="259" w:lineRule="auto"/>
      </w:pPr>
      <w:r>
        <w:t>optical-flow comparison, and the five-second alarm behavior. The demonstration should also state that HOG, optical flow,</w:t>
      </w:r>
    </w:p>
    <w:p>
      <w:pPr>
        <w:spacing w:after="80" w:line="259" w:lineRule="auto"/>
      </w:pPr>
      <w:r>
        <w:t>Sobel, thresholding, and morphology are documented here but were not applied to the repository source because the</w:t>
      </w:r>
    </w:p>
    <w:p>
      <w:pPr>
        <w:spacing w:after="80" w:line="259" w:lineRule="auto"/>
      </w:pPr>
      <w:r>
        <w:t>submission instruction required the codebase to remain untouched.</w:t>
      </w:r>
    </w:p>
    <w:p>
      <w:pPr>
        <w:spacing w:after="80" w:line="259" w:lineRule="auto"/>
      </w:pPr>
      <w:r>
        <w:t>The alarm should be described as a warning aid. It should never encourage a driver to continue driving while drowsy; the safe</w:t>
      </w:r>
    </w:p>
    <w:p>
      <w:pPr>
        <w:spacing w:after="80" w:line="259" w:lineRule="auto"/>
      </w:pPr>
      <w:r>
        <w:t>action is to stop and rest.</w:t>
      </w:r>
    </w:p>
    <w:p>
      <w:pPr>
        <w:spacing w:after="80" w:line="259" w:lineRule="auto"/>
      </w:pPr>
      <w:r>
        <w:t>8. Remaining 25% of the Project</w:t>
      </w:r>
    </w:p>
    <w:p>
      <w:pPr>
        <w:spacing w:after="80" w:line="259" w:lineRule="auto"/>
      </w:pPr>
      <w:r>
        <w:t>The final 25% is the validation and reliability phase. It should convert the integrated prototype into a defensible final project by</w:t>
      </w:r>
    </w:p>
    <w:p>
      <w:pPr>
        <w:spacing w:after="80" w:line="259" w:lineRule="auto"/>
      </w:pPr>
      <w:r>
        <w:t>measuring performance, validating real-world conditions, and completing the deployment and documentation work.</w:t>
      </w:r>
    </w:p>
    <w:p>
      <w:pPr>
        <w:spacing w:after="80" w:line="259" w:lineRule="auto"/>
      </w:pPr>
      <w:r>
        <w:t>Priority</w:t>
      </w:r>
    </w:p>
    <w:p>
      <w:pPr>
        <w:spacing w:after="80" w:line="259" w:lineRule="auto"/>
      </w:pPr>
      <w:r>
        <w:t>Remaining work</w:t>
      </w:r>
    </w:p>
    <w:p>
      <w:pPr>
        <w:spacing w:after="80" w:line="259" w:lineRule="auto"/>
      </w:pPr>
      <w:r>
        <w:t>Completion evidence</w:t>
      </w:r>
    </w:p>
    <w:p>
      <w:pPr>
        <w:spacing w:after="80" w:line="259" w:lineRule="auto"/>
      </w:pPr>
      <w:r>
        <w:t>High</w:t>
      </w:r>
    </w:p>
    <w:p>
      <w:pPr>
        <w:spacing w:after="80" w:line="259" w:lineRule="auto"/>
      </w:pPr>
      <w:r>
        <w:t>Formal model evaluation on a subject/video-level held-out set:</w:t>
      </w:r>
    </w:p>
    <w:p>
      <w:pPr>
        <w:spacing w:after="80" w:line="259" w:lineRule="auto"/>
      </w:pPr>
      <w:r>
        <w:t>accuracy, precision, recall, F1, confusion matrix, and per-class</w:t>
      </w:r>
    </w:p>
    <w:p>
      <w:pPr>
        <w:spacing w:after="80" w:line="259" w:lineRule="auto"/>
      </w:pPr>
      <w:r>
        <w:t>results.</w:t>
      </w:r>
    </w:p>
    <w:p>
      <w:pPr>
        <w:spacing w:after="80" w:line="259" w:lineRule="auto"/>
      </w:pPr>
      <w:r>
        <w:t>Reproducible evaluation</w:t>
      </w:r>
    </w:p>
    <w:p>
      <w:pPr>
        <w:spacing w:after="80" w:line="259" w:lineRule="auto"/>
      </w:pPr>
      <w:r>
        <w:t>script and metric tables.</w:t>
      </w:r>
    </w:p>
    <w:p>
      <w:pPr>
        <w:spacing w:after="80" w:line="259" w:lineRule="auto"/>
      </w:pPr>
      <w:r>
        <w:t>High</w:t>
      </w:r>
    </w:p>
    <w:p>
      <w:pPr>
        <w:spacing w:after="80" w:line="259" w:lineRule="auto"/>
      </w:pPr>
      <w:r>
        <w:t>Direct eye-closure measurement using facial landmarks or a</w:t>
      </w:r>
    </w:p>
    <w:p>
      <w:pPr>
        <w:spacing w:after="80" w:line="259" w:lineRule="auto"/>
      </w:pPr>
      <w:r>
        <w:t>dedicated eye-state model; measure continuous closure duration.</w:t>
      </w:r>
    </w:p>
    <w:p>
      <w:pPr>
        <w:spacing w:after="80" w:line="259" w:lineRule="auto"/>
      </w:pPr>
      <w:r>
        <w:t>Eye-region evidence tied</w:t>
      </w:r>
    </w:p>
    <w:p>
      <w:pPr>
        <w:spacing w:after="80" w:line="259" w:lineRule="auto"/>
      </w:pPr>
      <w:r>
        <w:t>to the alarm decision.</w:t>
      </w:r>
    </w:p>
    <w:p>
      <w:pPr>
        <w:spacing w:after="80" w:line="259" w:lineRule="auto"/>
      </w:pPr>
      <w:r>
        <w:t>High</w:t>
      </w:r>
    </w:p>
    <w:p>
      <w:pPr>
        <w:spacing w:after="80" w:line="259" w:lineRule="auto"/>
      </w:pPr>
      <w:r>
        <w:t>Temporal robustness: smoothing, missing-frame handling,</w:t>
      </w:r>
    </w:p>
    <w:p>
      <w:pPr>
        <w:spacing w:after="80" w:line="259" w:lineRule="auto"/>
      </w:pPr>
      <w:r>
        <w:t>configurable thresholds, false-alarm and missed-alarm analysis.</w:t>
      </w:r>
    </w:p>
    <w:p>
      <w:pPr>
        <w:spacing w:after="80" w:line="259" w:lineRule="auto"/>
      </w:pPr>
      <w:r>
        <w:t>Scenario matrix across</w:t>
      </w:r>
    </w:p>
    <w:p>
      <w:pPr>
        <w:spacing w:after="80" w:line="259" w:lineRule="auto"/>
      </w:pPr>
      <w:r>
        <w:t>people and conditions.</w:t>
      </w:r>
    </w:p>
    <w:p>
      <w:pPr>
        <w:spacing w:after="80" w:line="259" w:lineRule="auto"/>
      </w:pPr>
      <w:r>
        <w:t>Medium</w:t>
      </w:r>
    </w:p>
    <w:p>
      <w:pPr>
        <w:spacing w:after="80" w:line="259" w:lineRule="auto"/>
      </w:pPr>
      <w:r>
        <w:t>Production validation: environment variables, CORS, model</w:t>
      </w:r>
    </w:p>
    <w:p>
      <w:pPr>
        <w:spacing w:after="80" w:line="259" w:lineRule="auto"/>
      </w:pPr>
      <w:r>
        <w:t>availability, cold starts, timeout, and frontend-backend connectivity.</w:t>
      </w:r>
    </w:p>
    <w:p>
      <w:pPr>
        <w:spacing w:after="80" w:line="259" w:lineRule="auto"/>
      </w:pPr>
      <w:r>
        <w:t>Production smoke test</w:t>
      </w:r>
    </w:p>
    <w:p>
      <w:pPr>
        <w:spacing w:after="80" w:line="259" w:lineRule="auto"/>
      </w:pPr>
      <w:r>
        <w:t>and deployment checklist.</w:t>
      </w:r>
    </w:p>
    <w:p>
      <w:pPr>
        <w:spacing w:after="80" w:line="259" w:lineRule="auto"/>
      </w:pPr>
      <w:r>
        <w:t>Medium</w:t>
      </w:r>
    </w:p>
    <w:p>
      <w:pPr>
        <w:spacing w:after="80" w:line="259" w:lineRule="auto"/>
      </w:pPr>
      <w:r>
        <w:t>Alarm and safety UX: alarm.mp3 testing, audio permission handling,</w:t>
      </w:r>
    </w:p>
    <w:p>
      <w:pPr>
        <w:spacing w:after="80" w:line="259" w:lineRule="auto"/>
      </w:pPr>
      <w:r>
        <w:t>mute/reset control, visible countdown, and safety messaging.</w:t>
      </w:r>
    </w:p>
    <w:p>
      <w:pPr>
        <w:spacing w:after="80" w:line="259" w:lineRule="auto"/>
      </w:pPr>
      <w:r>
        <w:t>Final live demo and user</w:t>
      </w:r>
    </w:p>
    <w:p>
      <w:pPr>
        <w:spacing w:after="80" w:line="259" w:lineRule="auto"/>
      </w:pPr>
      <w:r>
        <w:t>instructions.</w:t>
      </w:r>
    </w:p>
    <w:p>
      <w:pPr>
        <w:spacing w:after="80" w:line="259" w:lineRule="auto"/>
      </w:pPr>
      <w:r>
        <w:t>Low</w:t>
      </w:r>
    </w:p>
    <w:p>
      <w:pPr>
        <w:spacing w:after="80" w:line="259" w:lineRule="auto"/>
      </w:pPr>
      <w:r>
        <w:t>Final documentation, session export, experiment tracking, model</w:t>
      </w:r>
    </w:p>
    <w:p>
      <w:pPr>
        <w:spacing w:after="80" w:line="259" w:lineRule="auto"/>
      </w:pPr>
      <w:r>
        <w:t>provenance, and reproducibility notes.</w:t>
      </w:r>
    </w:p>
    <w:p>
      <w:pPr>
        <w:spacing w:after="80" w:line="259" w:lineRule="auto"/>
      </w:pPr>
      <w:r>
        <w:t>Final README and</w:t>
      </w:r>
    </w:p>
    <w:p>
      <w:pPr>
        <w:spacing w:after="80" w:line="259" w:lineRule="auto"/>
      </w:pPr>
      <w:r>
        <w:t>submission package.</w:t>
      </w:r>
    </w:p>
    <w:p>
      <w:pPr>
        <w:spacing w:after="80" w:line="259" w:lineRule="auto"/>
      </w:pPr>
      <w:r>
        <w:t>Recommended order</w:t>
      </w:r>
    </w:p>
    <w:p>
      <w:pPr>
        <w:spacing w:after="80" w:line="259" w:lineRule="auto"/>
      </w:pPr>
      <w:r>
        <w:t>First complete the held-out evaluation and direct eye-closure measurement. Then tune temporal behavior and validate the</w:t>
      </w:r>
    </w:p>
    <w:p>
      <w:pPr>
        <w:spacing w:after="80" w:line="259" w:lineRule="auto"/>
      </w:pPr>
      <w:r>
        <w:t>deployment environment. Finally polish the alarm experience and documentation. HOG and optical flow strengthen the</w:t>
      </w:r>
    </w:p>
    <w:p>
      <w:pPr>
        <w:spacing w:after="80" w:line="259" w:lineRule="auto"/>
      </w:pPr>
      <w:r>
        <w:t>computer-vision coursework component, but they should not be presented as proof of eye closure by themselves.</w:t>
      </w:r>
    </w:p>
    <w:p>
      <w:pPr>
        <w:spacing w:after="80" w:line="259" w:lineRule="auto"/>
      </w:pPr>
      <w:r>
        <w:t>9. Conclusion</w:t>
      </w:r>
    </w:p>
    <w:p>
      <w:pPr>
        <w:spacing w:after="80" w:line="259" w:lineRule="auto"/>
      </w:pPr>
      <w:r>
        <w:t>Project Task 6 continues the Driver Drowsiness Detection System from the functioning Task 5 web prototype toward a</w:t>
      </w:r>
    </w:p>
    <w:p>
      <w:pPr>
        <w:spacing w:after="80" w:line="259" w:lineRule="auto"/>
      </w:pPr>
      <w:r>
        <w:t>broader and more interpretable computer-vision pipeline. The existing camera capture, validation, YOLO inference, frontend</w:t>
      </w:r>
    </w:p>
    <w:p>
      <w:pPr>
        <w:spacing w:after="80" w:line="259" w:lineRule="auto"/>
      </w:pPr>
      <w:r>
        <w:t>feedback, session statistics, and five-second warning mechanism remain the system foundation.</w:t>
      </w:r>
    </w:p>
    <w:p>
      <w:pPr>
        <w:spacing w:after="80" w:line="259" w:lineRule="auto"/>
      </w:pPr>
      <w:r>
        <w:t>The Task 6 design contributes three connected CV components: HOG for local gradient structure, optical flow for</w:t>
      </w:r>
    </w:p>
    <w:p>
      <w:pPr>
        <w:spacing w:after="80" w:line="259" w:lineRule="auto"/>
      </w:pPr>
      <w:r>
        <w:t>frame-to-frame motion, and Sobel thresholding with morphology for edge and binary-region analysis. The response design</w:t>
      </w:r>
    </w:p>
    <w:p>
      <w:pPr>
        <w:spacing w:after="80" w:line="259" w:lineRule="auto"/>
      </w:pPr>
      <w:r>
        <w:t>exposes these measurements so they can be inspected and evaluated rather than discarded.</w:t>
      </w:r>
    </w:p>
    <w:p>
      <w:pPr>
        <w:spacing w:after="80" w:line="259" w:lineRule="auto"/>
      </w:pPr>
      <w:r>
        <w:t>The source codebase was not changed. The required module and integration snippets are included in this report as a</w:t>
      </w:r>
    </w:p>
    <w:p>
      <w:pPr>
        <w:spacing w:after="80" w:line="259" w:lineRule="auto"/>
      </w:pPr>
      <w:r>
        <w:t>controlled implementation plan. The final 25% is the work needed to implement and validate the feature branch, measure</w:t>
      </w:r>
    </w:p>
    <w:p>
      <w:pPr>
        <w:spacing w:after="80" w:line="259" w:lineRule="auto"/>
      </w:pPr>
      <w:r>
        <w:t>generalization, add direct eye-state evidence, verify deployment, and finalize safety-oriented documentation.</w:t>
      </w:r>
    </w:p>
    <w:p>
      <w:pPr>
        <w:spacing w:after="80" w:line="259" w:lineRule="auto"/>
      </w:pPr>
      <w:r>
        <w:t>Code and project files referenced</w:t>
      </w:r>
    </w:p>
    <w:p>
      <w:pPr>
        <w:spacing w:after="80" w:line="259" w:lineRule="auto"/>
      </w:pPr>
      <w:r>
        <w:t>backend/app/services/image_processing.py · backend/app/services/inference.py · backend/app/routes/predict.py · backend/app/models/model.py</w:t>
      </w:r>
    </w:p>
    <w:p>
      <w:pPr>
        <w:spacing w:after="80" w:line="259" w:lineRule="auto"/>
      </w:pPr>
      <w:r>
        <w:t>· frontend/app/page.jsx · frontend/components/Camera.jsx · ml_pipeline/train.py · backend/weights/best.pt</w:t>
      </w:r>
    </w:p>
    <w:p>
      <w:pPr>
        <w:spacing w:after="80" w:line="259" w:lineRule="auto"/>
      </w:pPr>
      <w:r>
        <w:t>Submission note</w:t>
      </w:r>
    </w:p>
    <w:p>
      <w:pPr>
        <w:spacing w:after="80" w:line="259" w:lineRule="auto"/>
      </w:pPr>
      <w:r>
        <w:t>This report is prepared as a continuation of the earlier Task 5 report and follows the Project Task 6 requirements: project title, team number, all</w:t>
      </w:r>
    </w:p>
    <w:p>
      <w:pPr>
        <w:spacing w:after="80" w:line="259" w:lineRule="auto"/>
      </w:pPr>
      <w:r>
        <w:t>team members, approximately 75% milestone, integrated-system discussion, current evidence, and remaining 25%.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Driver Drowsiness Detection System  ·  Team 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CSE411  |  COMPUTER VISION  |  PROJECT TASK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